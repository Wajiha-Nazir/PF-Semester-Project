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CC66" w14:textId="77777777" w:rsidR="007B66B4" w:rsidRDefault="00000000">
      <w:pPr>
        <w:pStyle w:val="Heading1"/>
      </w:pPr>
      <w:r>
        <w:t>Final Project Report — Programming Fundamentals</w:t>
      </w:r>
    </w:p>
    <w:p w14:paraId="14834557" w14:textId="2034B9DB" w:rsidR="007B66B4" w:rsidRDefault="00000000">
      <w:r>
        <w:t xml:space="preserve">University Name: </w:t>
      </w:r>
      <w:r w:rsidR="0084171B">
        <w:t xml:space="preserve">Fast National University </w:t>
      </w:r>
      <w:proofErr w:type="gramStart"/>
      <w:r w:rsidR="0084171B">
        <w:t>Of</w:t>
      </w:r>
      <w:proofErr w:type="gramEnd"/>
      <w:r w:rsidR="0084171B">
        <w:t xml:space="preserve"> Emerging Sciences</w:t>
      </w:r>
    </w:p>
    <w:p w14:paraId="0B07DDBF" w14:textId="63CAF034" w:rsidR="007B66B4" w:rsidRDefault="00000000">
      <w:r>
        <w:t xml:space="preserve">Department: Department of </w:t>
      </w:r>
      <w:r w:rsidR="0084171B">
        <w:t xml:space="preserve">Software </w:t>
      </w:r>
      <w:proofErr w:type="spellStart"/>
      <w:r w:rsidR="0084171B">
        <w:t>Engneering</w:t>
      </w:r>
      <w:proofErr w:type="spellEnd"/>
    </w:p>
    <w:p w14:paraId="47D29246" w14:textId="77777777" w:rsidR="007B66B4" w:rsidRDefault="00000000">
      <w:r>
        <w:t>Course: Programming Fundamentals</w:t>
      </w:r>
    </w:p>
    <w:p w14:paraId="74424F82" w14:textId="2A654533" w:rsidR="007B66B4" w:rsidRDefault="00000000">
      <w:r>
        <w:t xml:space="preserve">Project Title: </w:t>
      </w:r>
      <w:r w:rsidR="0084171B">
        <w:t xml:space="preserve">Hospital </w:t>
      </w:r>
      <w:r>
        <w:t>Management System</w:t>
      </w:r>
    </w:p>
    <w:p w14:paraId="2EF12464" w14:textId="67C1CCDB" w:rsidR="007B66B4" w:rsidRDefault="00000000">
      <w:r>
        <w:t xml:space="preserve">Submitted By: </w:t>
      </w:r>
      <w:r w:rsidR="0084171B">
        <w:t>Wajiha Nazir</w:t>
      </w:r>
      <w:r>
        <w:t xml:space="preserve"> (Roll No. </w:t>
      </w:r>
      <w:r w:rsidR="0084171B">
        <w:t>25K-3021</w:t>
      </w:r>
      <w:r>
        <w:t>)</w:t>
      </w:r>
    </w:p>
    <w:p w14:paraId="7FABDD49" w14:textId="3A183395" w:rsidR="0084171B" w:rsidRDefault="0084171B" w:rsidP="0084171B">
      <w:pPr>
        <w:ind w:left="720" w:firstLine="720"/>
      </w:pPr>
      <w:r>
        <w:t>Emaan Binte Shams</w:t>
      </w:r>
      <w:r>
        <w:t xml:space="preserve"> (Roll No. 25K-30</w:t>
      </w:r>
      <w:r>
        <w:t>82</w:t>
      </w:r>
      <w:r>
        <w:t>)</w:t>
      </w:r>
    </w:p>
    <w:p w14:paraId="59EE5F82" w14:textId="599B4EB9" w:rsidR="0084171B" w:rsidRDefault="00000000">
      <w:r>
        <w:t xml:space="preserve">Submitted To: </w:t>
      </w:r>
      <w:r w:rsidR="0084171B">
        <w:t>Miss Izzah Salam</w:t>
      </w:r>
    </w:p>
    <w:p w14:paraId="51B2A9C3" w14:textId="02783DFA" w:rsidR="007B66B4" w:rsidRDefault="00000000">
      <w:r>
        <w:t>Semester: Fall 2025</w:t>
      </w:r>
    </w:p>
    <w:p w14:paraId="4E278278" w14:textId="051EF47D" w:rsidR="007B66B4" w:rsidRDefault="00000000">
      <w:r>
        <w:t xml:space="preserve">Date: </w:t>
      </w:r>
      <w:r w:rsidR="0084171B">
        <w:t>25-11-2025</w:t>
      </w:r>
    </w:p>
    <w:p w14:paraId="5CC50D42" w14:textId="77777777" w:rsidR="007B66B4" w:rsidRDefault="00000000">
      <w:r>
        <w:br w:type="page"/>
      </w:r>
    </w:p>
    <w:p w14:paraId="0E9A8AC0" w14:textId="77777777" w:rsidR="007B66B4" w:rsidRDefault="00000000">
      <w:pPr>
        <w:pStyle w:val="Heading2"/>
      </w:pPr>
      <w:r>
        <w:lastRenderedPageBreak/>
        <w:t>Abstract</w:t>
      </w:r>
    </w:p>
    <w:p w14:paraId="32A26096" w14:textId="346CFC25" w:rsidR="0084171B" w:rsidRDefault="00A45AFC">
      <w:pPr>
        <w:pStyle w:val="Heading2"/>
        <w:rPr>
          <w:rFonts w:asciiTheme="minorHAnsi" w:eastAsiaTheme="minorEastAsia" w:hAnsiTheme="minorHAnsi" w:cstheme="minorBidi"/>
          <w:b w:val="0"/>
          <w:bCs w:val="0"/>
          <w:color w:val="auto"/>
          <w:sz w:val="22"/>
          <w:szCs w:val="22"/>
        </w:rPr>
      </w:pPr>
      <w:r w:rsidRPr="00A45AFC">
        <w:rPr>
          <w:rFonts w:asciiTheme="minorHAnsi" w:eastAsiaTheme="minorEastAsia" w:hAnsiTheme="minorHAnsi" w:cstheme="minorBidi"/>
          <w:b w:val="0"/>
          <w:bCs w:val="0"/>
          <w:color w:val="auto"/>
          <w:sz w:val="22"/>
          <w:szCs w:val="22"/>
        </w:rPr>
        <w:t>The Hospital Management System is a console-based program developed in C language to store, manage, and organize hospital-related data efficiently. It allows users to handle information about patients, doctors, and appointments. The system supports scheduling appointments while checking for date conflicts to prevent double bookings. Simple file handling is implemented to permanently store appointments in text files. This project applies fundamental programming concepts such as decision structures, loops, arrays, structures, and functions. It demonstrates how computerized appointment management can reduce manual errors and improve the efficiency of hospital operations.</w:t>
      </w:r>
    </w:p>
    <w:p w14:paraId="26ED2AE4" w14:textId="214D6EDA" w:rsidR="007B66B4" w:rsidRDefault="00000000">
      <w:pPr>
        <w:pStyle w:val="Heading2"/>
      </w:pPr>
      <w:r>
        <w:t>1. Introduction</w:t>
      </w:r>
    </w:p>
    <w:p w14:paraId="73932B9D" w14:textId="3DBFE70B" w:rsidR="007B66B4" w:rsidRDefault="00A45AFC">
      <w:r w:rsidRPr="00A45AFC">
        <w:t>Managing hospital appointments manually can be time-consuming and prone to errors. Hospitals need a simple computerized solution to maintain accurate records of patients, doctors, and appointments. This project provides a basic Hospital Management System that allows users to select areas, hospitals, and doctors, schedule appointments, and record reasons for visits. The program is built entirely using C language and uses structures, functions, arrays, and file handling to store appointment data permanently.</w:t>
      </w:r>
    </w:p>
    <w:p w14:paraId="6FFD2E7A" w14:textId="77777777" w:rsidR="007B66B4" w:rsidRDefault="00000000">
      <w:pPr>
        <w:pStyle w:val="Heading2"/>
      </w:pPr>
      <w:r>
        <w:t>2. Objectives</w:t>
      </w:r>
    </w:p>
    <w:p w14:paraId="6A6A40D7" w14:textId="175A4B34" w:rsidR="00A45AFC" w:rsidRPr="00A45AFC" w:rsidRDefault="00A45AFC" w:rsidP="00A45AFC">
      <w:pPr>
        <w:pStyle w:val="ListBullet"/>
        <w:numPr>
          <w:ilvl w:val="0"/>
          <w:numId w:val="17"/>
        </w:numPr>
      </w:pPr>
      <w:r w:rsidRPr="00A45AFC">
        <w:t>To store and manage patient and doctor information efficiently.</w:t>
      </w:r>
    </w:p>
    <w:p w14:paraId="09465F5C" w14:textId="1AE80AC6" w:rsidR="00A45AFC" w:rsidRPr="00A45AFC" w:rsidRDefault="00A45AFC" w:rsidP="00A45AFC">
      <w:pPr>
        <w:pStyle w:val="ListBullet"/>
        <w:numPr>
          <w:ilvl w:val="0"/>
          <w:numId w:val="17"/>
        </w:numPr>
      </w:pPr>
      <w:r w:rsidRPr="00A45AFC">
        <w:t>To schedule and manage appointments, ensuring no double bookings on the same date.</w:t>
      </w:r>
    </w:p>
    <w:p w14:paraId="6BC50B6F" w14:textId="52F2194F" w:rsidR="00A45AFC" w:rsidRPr="00A45AFC" w:rsidRDefault="00A45AFC" w:rsidP="00A45AFC">
      <w:pPr>
        <w:pStyle w:val="ListBullet"/>
        <w:numPr>
          <w:ilvl w:val="0"/>
          <w:numId w:val="17"/>
        </w:numPr>
      </w:pPr>
      <w:r w:rsidRPr="00A45AFC">
        <w:t>To implement file handling for storing appointments permanently.</w:t>
      </w:r>
    </w:p>
    <w:p w14:paraId="01549851" w14:textId="2CC1BB33" w:rsidR="00A45AFC" w:rsidRPr="00A45AFC" w:rsidRDefault="00A45AFC" w:rsidP="00A45AFC">
      <w:pPr>
        <w:pStyle w:val="ListBullet"/>
        <w:numPr>
          <w:ilvl w:val="0"/>
          <w:numId w:val="17"/>
        </w:numPr>
      </w:pPr>
      <w:r w:rsidRPr="00A45AFC">
        <w:t>To use structures, arrays, loops, and functions for modular programming.</w:t>
      </w:r>
    </w:p>
    <w:p w14:paraId="289ADD13" w14:textId="3A244109" w:rsidR="0084171B" w:rsidRDefault="00A45AFC" w:rsidP="00A45AFC">
      <w:pPr>
        <w:pStyle w:val="ListBullet"/>
        <w:numPr>
          <w:ilvl w:val="0"/>
          <w:numId w:val="17"/>
        </w:numPr>
      </w:pPr>
      <w:r w:rsidRPr="00A45AFC">
        <w:t>To create a user-friendly, menu-driven console application.</w:t>
      </w:r>
    </w:p>
    <w:p w14:paraId="13210EC3" w14:textId="20EB3C99" w:rsidR="007B66B4" w:rsidRDefault="007B66B4" w:rsidP="0084171B">
      <w:pPr>
        <w:pStyle w:val="ListBullet"/>
        <w:numPr>
          <w:ilvl w:val="0"/>
          <w:numId w:val="0"/>
        </w:numPr>
        <w:ind w:left="360"/>
      </w:pPr>
    </w:p>
    <w:p w14:paraId="763FFF77" w14:textId="77777777" w:rsidR="007B66B4" w:rsidRDefault="00000000">
      <w:r>
        <w:br w:type="page"/>
      </w:r>
    </w:p>
    <w:p w14:paraId="10387404" w14:textId="77777777" w:rsidR="007B66B4" w:rsidRDefault="00000000">
      <w:pPr>
        <w:pStyle w:val="Heading2"/>
      </w:pPr>
      <w:r>
        <w:lastRenderedPageBreak/>
        <w:t>3. System Design</w:t>
      </w:r>
    </w:p>
    <w:p w14:paraId="60C773A0" w14:textId="77777777" w:rsidR="007B66B4" w:rsidRDefault="00000000">
      <w:pPr>
        <w:pStyle w:val="Heading3"/>
      </w:pPr>
      <w:r>
        <w:t>System Overview</w:t>
      </w:r>
    </w:p>
    <w:p w14:paraId="14B48803" w14:textId="15CBC984" w:rsidR="0084171B" w:rsidRDefault="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Flow of the program:</w:t>
      </w:r>
      <w:r w:rsidRPr="00A45AFC">
        <w:rPr>
          <w:rFonts w:asciiTheme="minorHAnsi" w:eastAsiaTheme="minorEastAsia" w:hAnsiTheme="minorHAnsi" w:cstheme="minorBidi"/>
          <w:b w:val="0"/>
          <w:bCs w:val="0"/>
          <w:color w:val="auto"/>
        </w:rPr>
        <w:br/>
        <w:t>Start → Display Area &amp; Hospital Menu → Select Doctor → Enter Reason &amp; Date → Check Appointment Availability → Store Appointment → Confirmation → Exit</w:t>
      </w:r>
    </w:p>
    <w:p w14:paraId="7A44D1CD" w14:textId="11D0DCD5" w:rsidR="007B66B4" w:rsidRDefault="00000000">
      <w:pPr>
        <w:pStyle w:val="Heading3"/>
      </w:pPr>
      <w:r>
        <w:t>Algorithm</w:t>
      </w:r>
    </w:p>
    <w:p w14:paraId="496253E2" w14:textId="42FCF09D" w:rsidR="00A45AFC" w:rsidRDefault="00A45AFC" w:rsidP="00A45AFC">
      <w:pPr>
        <w:pStyle w:val="NormalWeb"/>
        <w:numPr>
          <w:ilvl w:val="0"/>
          <w:numId w:val="17"/>
        </w:numPr>
      </w:pPr>
      <w:r>
        <w:t>Start the program.</w:t>
      </w:r>
    </w:p>
    <w:p w14:paraId="5C38EF80" w14:textId="7CA782B6" w:rsidR="00A45AFC" w:rsidRDefault="00A45AFC" w:rsidP="00A45AFC">
      <w:pPr>
        <w:pStyle w:val="NormalWeb"/>
        <w:numPr>
          <w:ilvl w:val="0"/>
          <w:numId w:val="17"/>
        </w:numPr>
      </w:pPr>
      <w:r>
        <w:t>Display area selection menu.</w:t>
      </w:r>
    </w:p>
    <w:p w14:paraId="0F48D8A5" w14:textId="414E6B7D" w:rsidR="00A45AFC" w:rsidRDefault="00A45AFC" w:rsidP="00A45AFC">
      <w:pPr>
        <w:pStyle w:val="NormalWeb"/>
        <w:numPr>
          <w:ilvl w:val="0"/>
          <w:numId w:val="17"/>
        </w:numPr>
      </w:pPr>
      <w:r>
        <w:t>Display hospitals based on the selected area.</w:t>
      </w:r>
    </w:p>
    <w:p w14:paraId="78ABEEEE" w14:textId="787E7F7C" w:rsidR="00A45AFC" w:rsidRDefault="00A45AFC" w:rsidP="00A45AFC">
      <w:pPr>
        <w:pStyle w:val="NormalWeb"/>
        <w:numPr>
          <w:ilvl w:val="0"/>
          <w:numId w:val="17"/>
        </w:numPr>
      </w:pPr>
      <w:r>
        <w:t>Display doctors based on the selected hospital.</w:t>
      </w:r>
    </w:p>
    <w:p w14:paraId="76FA1B1E" w14:textId="27EDB986" w:rsidR="00A45AFC" w:rsidRDefault="00A45AFC" w:rsidP="00A45AFC">
      <w:pPr>
        <w:pStyle w:val="NormalWeb"/>
        <w:numPr>
          <w:ilvl w:val="0"/>
          <w:numId w:val="17"/>
        </w:numPr>
      </w:pPr>
      <w:r>
        <w:t>Ask the user for the reason of visit.</w:t>
      </w:r>
    </w:p>
    <w:p w14:paraId="73EF3512" w14:textId="65F31EB9" w:rsidR="00A45AFC" w:rsidRDefault="00A45AFC" w:rsidP="00A45AFC">
      <w:pPr>
        <w:pStyle w:val="NormalWeb"/>
        <w:numPr>
          <w:ilvl w:val="0"/>
          <w:numId w:val="17"/>
        </w:numPr>
      </w:pPr>
      <w:r>
        <w:t>Ask the user for the appointment date.</w:t>
      </w:r>
    </w:p>
    <w:p w14:paraId="3AD3F863" w14:textId="3AEE7F44" w:rsidR="00A45AFC" w:rsidRDefault="00A45AFC" w:rsidP="00A45AFC">
      <w:pPr>
        <w:pStyle w:val="NormalWeb"/>
        <w:numPr>
          <w:ilvl w:val="0"/>
          <w:numId w:val="17"/>
        </w:numPr>
      </w:pPr>
      <w:r>
        <w:t>Check if the selected date already has an appointment.</w:t>
      </w:r>
    </w:p>
    <w:p w14:paraId="70ECC9C0" w14:textId="6A95284B" w:rsidR="00A45AFC" w:rsidRDefault="00A45AFC" w:rsidP="00A45AFC">
      <w:pPr>
        <w:pStyle w:val="NormalWeb"/>
        <w:numPr>
          <w:ilvl w:val="0"/>
          <w:numId w:val="17"/>
        </w:numPr>
      </w:pPr>
      <w:r>
        <w:t xml:space="preserve">If the date is available, store the appointment in </w:t>
      </w:r>
      <w:r>
        <w:rPr>
          <w:rStyle w:val="HTMLCode"/>
        </w:rPr>
        <w:t>appointments.txt</w:t>
      </w:r>
      <w:r>
        <w:t>.</w:t>
      </w:r>
    </w:p>
    <w:p w14:paraId="4704B825" w14:textId="7737C838" w:rsidR="00A45AFC" w:rsidRDefault="00A45AFC" w:rsidP="00A45AFC">
      <w:pPr>
        <w:pStyle w:val="NormalWeb"/>
        <w:numPr>
          <w:ilvl w:val="0"/>
          <w:numId w:val="17"/>
        </w:numPr>
      </w:pPr>
      <w:r>
        <w:t>If the date is taken, show a message and return to the menu.</w:t>
      </w:r>
    </w:p>
    <w:p w14:paraId="1B1944C7" w14:textId="3208F9AA" w:rsidR="00A45AFC" w:rsidRDefault="00A45AFC" w:rsidP="00A45AFC">
      <w:pPr>
        <w:pStyle w:val="NormalWeb"/>
        <w:numPr>
          <w:ilvl w:val="0"/>
          <w:numId w:val="17"/>
        </w:numPr>
      </w:pPr>
      <w:r>
        <w:t>Display appointment confirmation.</w:t>
      </w:r>
    </w:p>
    <w:p w14:paraId="795A3428" w14:textId="1D5EC933" w:rsidR="007B66B4" w:rsidRDefault="00A45AFC" w:rsidP="00A45AFC">
      <w:pPr>
        <w:pStyle w:val="NormalWeb"/>
        <w:numPr>
          <w:ilvl w:val="0"/>
          <w:numId w:val="17"/>
        </w:numPr>
      </w:pPr>
      <w:r>
        <w:t>Exit the program.</w:t>
      </w:r>
    </w:p>
    <w:p w14:paraId="148FEAD4" w14:textId="77777777" w:rsidR="007B66B4" w:rsidRDefault="00000000">
      <w:pPr>
        <w:pStyle w:val="Heading3"/>
      </w:pPr>
      <w:r>
        <w:t>Input &amp; Output</w:t>
      </w:r>
    </w:p>
    <w:p w14:paraId="3A493AA6" w14:textId="77777777" w:rsidR="0084171B" w:rsidRPr="0084171B" w:rsidRDefault="0084171B" w:rsidP="0084171B">
      <w:r w:rsidRPr="0084171B">
        <w:rPr>
          <w:b/>
          <w:bCs/>
        </w:rPr>
        <w:t>Input:</w:t>
      </w:r>
    </w:p>
    <w:p w14:paraId="19FCD5C4" w14:textId="7EDBE142" w:rsidR="00A45AFC" w:rsidRDefault="00A45AFC" w:rsidP="00A45AFC">
      <w:pPr>
        <w:pStyle w:val="NormalWeb"/>
        <w:numPr>
          <w:ilvl w:val="0"/>
          <w:numId w:val="17"/>
        </w:numPr>
      </w:pPr>
      <w:r>
        <w:t>Area number</w:t>
      </w:r>
    </w:p>
    <w:p w14:paraId="13A17A80" w14:textId="545DA79F" w:rsidR="00A45AFC" w:rsidRDefault="00A45AFC" w:rsidP="00A45AFC">
      <w:pPr>
        <w:pStyle w:val="NormalWeb"/>
        <w:numPr>
          <w:ilvl w:val="0"/>
          <w:numId w:val="17"/>
        </w:numPr>
      </w:pPr>
      <w:r>
        <w:t>Hospital number</w:t>
      </w:r>
    </w:p>
    <w:p w14:paraId="34E5401D" w14:textId="27F46856" w:rsidR="00A45AFC" w:rsidRDefault="00A45AFC" w:rsidP="00A45AFC">
      <w:pPr>
        <w:pStyle w:val="NormalWeb"/>
        <w:numPr>
          <w:ilvl w:val="0"/>
          <w:numId w:val="17"/>
        </w:numPr>
      </w:pPr>
      <w:r>
        <w:t>Doctor selection</w:t>
      </w:r>
    </w:p>
    <w:p w14:paraId="59D97A8A" w14:textId="66538275" w:rsidR="00A45AFC" w:rsidRDefault="00A45AFC" w:rsidP="00A45AFC">
      <w:pPr>
        <w:pStyle w:val="NormalWeb"/>
        <w:numPr>
          <w:ilvl w:val="0"/>
          <w:numId w:val="17"/>
        </w:numPr>
      </w:pPr>
      <w:r>
        <w:t>Reason for visit</w:t>
      </w:r>
    </w:p>
    <w:p w14:paraId="3D573708" w14:textId="2CC0ACD4" w:rsidR="0084171B" w:rsidRPr="0084171B" w:rsidRDefault="00A45AFC" w:rsidP="00A45AFC">
      <w:pPr>
        <w:pStyle w:val="NormalWeb"/>
        <w:numPr>
          <w:ilvl w:val="0"/>
          <w:numId w:val="17"/>
        </w:numPr>
      </w:pPr>
      <w:r>
        <w:t>Appointment date (YYYY-MM-DD)</w:t>
      </w:r>
    </w:p>
    <w:p w14:paraId="55E7153C" w14:textId="77777777" w:rsidR="0084171B" w:rsidRPr="0084171B" w:rsidRDefault="0084171B" w:rsidP="0084171B">
      <w:r w:rsidRPr="0084171B">
        <w:rPr>
          <w:b/>
          <w:bCs/>
        </w:rPr>
        <w:t>Output:</w:t>
      </w:r>
    </w:p>
    <w:p w14:paraId="559751A3" w14:textId="679F10BA" w:rsidR="00A45AFC" w:rsidRDefault="00A45AFC" w:rsidP="00A45AFC">
      <w:pPr>
        <w:pStyle w:val="NormalWeb"/>
        <w:numPr>
          <w:ilvl w:val="0"/>
          <w:numId w:val="17"/>
        </w:numPr>
      </w:pPr>
      <w:r>
        <w:t>List of available doctors</w:t>
      </w:r>
    </w:p>
    <w:p w14:paraId="2923C404" w14:textId="5C519CBD" w:rsidR="00A45AFC" w:rsidRDefault="00A45AFC" w:rsidP="00A45AFC">
      <w:pPr>
        <w:pStyle w:val="NormalWeb"/>
        <w:numPr>
          <w:ilvl w:val="0"/>
          <w:numId w:val="17"/>
        </w:numPr>
      </w:pPr>
      <w:r>
        <w:t>Confirmation of appointment</w:t>
      </w:r>
    </w:p>
    <w:p w14:paraId="5C239336" w14:textId="41F6F173" w:rsidR="00A45AFC" w:rsidRDefault="00A45AFC" w:rsidP="00A45AFC">
      <w:pPr>
        <w:pStyle w:val="NormalWeb"/>
        <w:numPr>
          <w:ilvl w:val="0"/>
          <w:numId w:val="17"/>
        </w:numPr>
      </w:pPr>
      <w:r>
        <w:t>Error message if the date is already booked</w:t>
      </w:r>
    </w:p>
    <w:p w14:paraId="112DEA8C" w14:textId="3999AD1B" w:rsidR="007B66B4" w:rsidRDefault="00A45AFC" w:rsidP="00A45AFC">
      <w:pPr>
        <w:pStyle w:val="NormalWeb"/>
        <w:numPr>
          <w:ilvl w:val="0"/>
          <w:numId w:val="17"/>
        </w:numPr>
      </w:pPr>
      <w:r>
        <w:t>Saved appointment record in file</w:t>
      </w:r>
    </w:p>
    <w:p w14:paraId="298BC937" w14:textId="77777777" w:rsidR="007B66B4" w:rsidRDefault="00000000">
      <w:r>
        <w:br w:type="page"/>
      </w:r>
    </w:p>
    <w:p w14:paraId="72B2F9FA" w14:textId="77777777" w:rsidR="007B66B4" w:rsidRDefault="00000000">
      <w:pPr>
        <w:pStyle w:val="Heading2"/>
      </w:pPr>
      <w:r>
        <w:lastRenderedPageBreak/>
        <w:t>4. Implementation</w:t>
      </w:r>
    </w:p>
    <w:p w14:paraId="572CD219" w14:textId="77777777" w:rsidR="007B66B4" w:rsidRDefault="00000000">
      <w:r>
        <w:t>Language: C</w:t>
      </w:r>
    </w:p>
    <w:p w14:paraId="6D84E0AC" w14:textId="5B12598C" w:rsidR="007B66B4" w:rsidRDefault="00000000">
      <w:r>
        <w:t xml:space="preserve">Compiler/IDE: </w:t>
      </w:r>
      <w:proofErr w:type="gramStart"/>
      <w:r>
        <w:t>Code::</w:t>
      </w:r>
      <w:proofErr w:type="gramEnd"/>
      <w:r>
        <w:t>Blocks / Dev C++</w:t>
      </w:r>
    </w:p>
    <w:p w14:paraId="1DAC0D4A" w14:textId="77777777" w:rsidR="007B66B4" w:rsidRDefault="00000000">
      <w:pPr>
        <w:pStyle w:val="Heading3"/>
      </w:pPr>
      <w:r>
        <w:t>Key Features</w:t>
      </w:r>
    </w:p>
    <w:p w14:paraId="363384E2" w14:textId="7F68948C" w:rsidR="00A45AFC" w:rsidRPr="00A45AFC" w:rsidRDefault="00A45AFC" w:rsidP="00A45AFC">
      <w:pPr>
        <w:pStyle w:val="ListBullet"/>
        <w:numPr>
          <w:ilvl w:val="0"/>
          <w:numId w:val="24"/>
        </w:numPr>
      </w:pPr>
      <w:r w:rsidRPr="00A45AFC">
        <w:t>Schedule appointments with available doctors.</w:t>
      </w:r>
    </w:p>
    <w:p w14:paraId="717DAA4A" w14:textId="6C4218BE" w:rsidR="00A45AFC" w:rsidRPr="00A45AFC" w:rsidRDefault="00A45AFC" w:rsidP="00A45AFC">
      <w:pPr>
        <w:pStyle w:val="ListBullet"/>
        <w:numPr>
          <w:ilvl w:val="0"/>
          <w:numId w:val="24"/>
        </w:numPr>
      </w:pPr>
      <w:r w:rsidRPr="00A45AFC">
        <w:t>Check for date conflicts before booking.</w:t>
      </w:r>
    </w:p>
    <w:p w14:paraId="7CFAD110" w14:textId="3EBC246A" w:rsidR="00A45AFC" w:rsidRPr="00A45AFC" w:rsidRDefault="00A45AFC" w:rsidP="00A45AFC">
      <w:pPr>
        <w:pStyle w:val="ListBullet"/>
        <w:numPr>
          <w:ilvl w:val="0"/>
          <w:numId w:val="24"/>
        </w:numPr>
      </w:pPr>
      <w:r w:rsidRPr="00A45AFC">
        <w:t>Save appointments permanently in a text file (appointments.txt).</w:t>
      </w:r>
    </w:p>
    <w:p w14:paraId="3D336081" w14:textId="52CDC5DB" w:rsidR="00A45AFC" w:rsidRPr="00A45AFC" w:rsidRDefault="00A45AFC" w:rsidP="00A45AFC">
      <w:pPr>
        <w:pStyle w:val="ListBullet"/>
        <w:numPr>
          <w:ilvl w:val="0"/>
          <w:numId w:val="24"/>
        </w:numPr>
      </w:pPr>
      <w:r w:rsidRPr="00A45AFC">
        <w:t>Menu-driven interface for user interaction.</w:t>
      </w:r>
    </w:p>
    <w:p w14:paraId="0479420B" w14:textId="7709FAEB" w:rsidR="007B66B4" w:rsidRDefault="007B66B4" w:rsidP="00A45AFC">
      <w:pPr>
        <w:pStyle w:val="ListBullet"/>
        <w:numPr>
          <w:ilvl w:val="0"/>
          <w:numId w:val="0"/>
        </w:numPr>
      </w:pPr>
    </w:p>
    <w:p w14:paraId="3AE74BF1" w14:textId="77777777" w:rsidR="007B66B4" w:rsidRDefault="00000000">
      <w:pPr>
        <w:pStyle w:val="Heading3"/>
      </w:pPr>
      <w:r>
        <w:lastRenderedPageBreak/>
        <w:t>Code Snippet</w:t>
      </w:r>
    </w:p>
    <w:p w14:paraId="1D589DD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#include &lt;</w:t>
      </w:r>
      <w:proofErr w:type="spellStart"/>
      <w:r w:rsidRPr="00A45AFC">
        <w:rPr>
          <w:rFonts w:asciiTheme="minorHAnsi" w:eastAsiaTheme="minorEastAsia" w:hAnsiTheme="minorHAnsi" w:cstheme="minorBidi"/>
          <w:b w:val="0"/>
          <w:bCs w:val="0"/>
          <w:color w:val="auto"/>
        </w:rPr>
        <w:t>stdio.h</w:t>
      </w:r>
      <w:proofErr w:type="spellEnd"/>
      <w:r w:rsidRPr="00A45AFC">
        <w:rPr>
          <w:rFonts w:asciiTheme="minorHAnsi" w:eastAsiaTheme="minorEastAsia" w:hAnsiTheme="minorHAnsi" w:cstheme="minorBidi"/>
          <w:b w:val="0"/>
          <w:bCs w:val="0"/>
          <w:color w:val="auto"/>
        </w:rPr>
        <w:t>&gt;</w:t>
      </w:r>
    </w:p>
    <w:p w14:paraId="6BAB3F4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#include &lt;</w:t>
      </w:r>
      <w:proofErr w:type="spellStart"/>
      <w:r w:rsidRPr="00A45AFC">
        <w:rPr>
          <w:rFonts w:asciiTheme="minorHAnsi" w:eastAsiaTheme="minorEastAsia" w:hAnsiTheme="minorHAnsi" w:cstheme="minorBidi"/>
          <w:b w:val="0"/>
          <w:bCs w:val="0"/>
          <w:color w:val="auto"/>
        </w:rPr>
        <w:t>string.h</w:t>
      </w:r>
      <w:proofErr w:type="spellEnd"/>
      <w:r w:rsidRPr="00A45AFC">
        <w:rPr>
          <w:rFonts w:asciiTheme="minorHAnsi" w:eastAsiaTheme="minorEastAsia" w:hAnsiTheme="minorHAnsi" w:cstheme="minorBidi"/>
          <w:b w:val="0"/>
          <w:bCs w:val="0"/>
          <w:color w:val="auto"/>
        </w:rPr>
        <w:t>&gt;</w:t>
      </w:r>
    </w:p>
    <w:p w14:paraId="23A682C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#include &lt;</w:t>
      </w:r>
      <w:proofErr w:type="spellStart"/>
      <w:r w:rsidRPr="00A45AFC">
        <w:rPr>
          <w:rFonts w:asciiTheme="minorHAnsi" w:eastAsiaTheme="minorEastAsia" w:hAnsiTheme="minorHAnsi" w:cstheme="minorBidi"/>
          <w:b w:val="0"/>
          <w:bCs w:val="0"/>
          <w:color w:val="auto"/>
        </w:rPr>
        <w:t>stdlib.h</w:t>
      </w:r>
      <w:proofErr w:type="spellEnd"/>
      <w:r w:rsidRPr="00A45AFC">
        <w:rPr>
          <w:rFonts w:asciiTheme="minorHAnsi" w:eastAsiaTheme="minorEastAsia" w:hAnsiTheme="minorHAnsi" w:cstheme="minorBidi"/>
          <w:b w:val="0"/>
          <w:bCs w:val="0"/>
          <w:color w:val="auto"/>
        </w:rPr>
        <w:t>&gt;</w:t>
      </w:r>
    </w:p>
    <w:p w14:paraId="45F3979B" w14:textId="77777777" w:rsidR="00A45AFC" w:rsidRPr="00A45AFC" w:rsidRDefault="00A45AFC" w:rsidP="00A45AFC">
      <w:pPr>
        <w:pStyle w:val="Heading3"/>
        <w:rPr>
          <w:rFonts w:asciiTheme="minorHAnsi" w:eastAsiaTheme="minorEastAsia" w:hAnsiTheme="minorHAnsi" w:cstheme="minorBidi"/>
          <w:b w:val="0"/>
          <w:bCs w:val="0"/>
          <w:color w:val="auto"/>
        </w:rPr>
      </w:pPr>
    </w:p>
    <w:p w14:paraId="2D0BFF8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typedef struct {</w:t>
      </w:r>
    </w:p>
    <w:p w14:paraId="4057DA2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doctor[</w:t>
      </w:r>
      <w:proofErr w:type="gramEnd"/>
      <w:r w:rsidRPr="00A45AFC">
        <w:rPr>
          <w:rFonts w:asciiTheme="minorHAnsi" w:eastAsiaTheme="minorEastAsia" w:hAnsiTheme="minorHAnsi" w:cstheme="minorBidi"/>
          <w:b w:val="0"/>
          <w:bCs w:val="0"/>
          <w:color w:val="auto"/>
        </w:rPr>
        <w:t>25];</w:t>
      </w:r>
    </w:p>
    <w:p w14:paraId="0558F5C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reason[</w:t>
      </w:r>
      <w:proofErr w:type="gramEnd"/>
      <w:r w:rsidRPr="00A45AFC">
        <w:rPr>
          <w:rFonts w:asciiTheme="minorHAnsi" w:eastAsiaTheme="minorEastAsia" w:hAnsiTheme="minorHAnsi" w:cstheme="minorBidi"/>
          <w:b w:val="0"/>
          <w:bCs w:val="0"/>
          <w:color w:val="auto"/>
        </w:rPr>
        <w:t>50];</w:t>
      </w:r>
    </w:p>
    <w:p w14:paraId="40D933C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area[</w:t>
      </w:r>
      <w:proofErr w:type="gramEnd"/>
      <w:r w:rsidRPr="00A45AFC">
        <w:rPr>
          <w:rFonts w:asciiTheme="minorHAnsi" w:eastAsiaTheme="minorEastAsia" w:hAnsiTheme="minorHAnsi" w:cstheme="minorBidi"/>
          <w:b w:val="0"/>
          <w:bCs w:val="0"/>
          <w:color w:val="auto"/>
        </w:rPr>
        <w:t>25];</w:t>
      </w:r>
    </w:p>
    <w:p w14:paraId="67A3148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hospital[</w:t>
      </w:r>
      <w:proofErr w:type="gramEnd"/>
      <w:r w:rsidRPr="00A45AFC">
        <w:rPr>
          <w:rFonts w:asciiTheme="minorHAnsi" w:eastAsiaTheme="minorEastAsia" w:hAnsiTheme="minorHAnsi" w:cstheme="minorBidi"/>
          <w:b w:val="0"/>
          <w:bCs w:val="0"/>
          <w:color w:val="auto"/>
        </w:rPr>
        <w:t>50];</w:t>
      </w:r>
    </w:p>
    <w:p w14:paraId="76577FB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date[</w:t>
      </w:r>
      <w:proofErr w:type="gramEnd"/>
      <w:r w:rsidRPr="00A45AFC">
        <w:rPr>
          <w:rFonts w:asciiTheme="minorHAnsi" w:eastAsiaTheme="minorEastAsia" w:hAnsiTheme="minorHAnsi" w:cstheme="minorBidi"/>
          <w:b w:val="0"/>
          <w:bCs w:val="0"/>
          <w:color w:val="auto"/>
        </w:rPr>
        <w:t>12];</w:t>
      </w:r>
    </w:p>
    <w:p w14:paraId="15CAA4C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Appointment;</w:t>
      </w:r>
    </w:p>
    <w:p w14:paraId="1A2073AF" w14:textId="77777777" w:rsidR="00A45AFC" w:rsidRPr="00A45AFC" w:rsidRDefault="00A45AFC" w:rsidP="00A45AFC">
      <w:pPr>
        <w:pStyle w:val="Heading3"/>
        <w:rPr>
          <w:rFonts w:asciiTheme="minorHAnsi" w:eastAsiaTheme="minorEastAsia" w:hAnsiTheme="minorHAnsi" w:cstheme="minorBidi"/>
          <w:b w:val="0"/>
          <w:bCs w:val="0"/>
          <w:color w:val="auto"/>
        </w:rPr>
      </w:pPr>
    </w:p>
    <w:p w14:paraId="6A02D10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void </w:t>
      </w:r>
      <w:proofErr w:type="spellStart"/>
      <w:proofErr w:type="gramStart"/>
      <w:r w:rsidRPr="00A45AFC">
        <w:rPr>
          <w:rFonts w:asciiTheme="minorHAnsi" w:eastAsiaTheme="minorEastAsia" w:hAnsiTheme="minorHAnsi" w:cstheme="minorBidi"/>
          <w:b w:val="0"/>
          <w:bCs w:val="0"/>
          <w:color w:val="auto"/>
        </w:rPr>
        <w:t>getDoctor</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char </w:t>
      </w:r>
      <w:proofErr w:type="gramStart"/>
      <w:r w:rsidRPr="00A45AFC">
        <w:rPr>
          <w:rFonts w:asciiTheme="minorHAnsi" w:eastAsiaTheme="minorEastAsia" w:hAnsiTheme="minorHAnsi" w:cstheme="minorBidi"/>
          <w:b w:val="0"/>
          <w:bCs w:val="0"/>
          <w:color w:val="auto"/>
        </w:rPr>
        <w:t>doctor[</w:t>
      </w:r>
      <w:proofErr w:type="gramEnd"/>
      <w:r w:rsidRPr="00A45AFC">
        <w:rPr>
          <w:rFonts w:asciiTheme="minorHAnsi" w:eastAsiaTheme="minorEastAsia" w:hAnsiTheme="minorHAnsi" w:cstheme="minorBidi"/>
          <w:b w:val="0"/>
          <w:bCs w:val="0"/>
          <w:color w:val="auto"/>
        </w:rPr>
        <w:t>], int area, int hospital);</w:t>
      </w:r>
    </w:p>
    <w:p w14:paraId="091A965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int </w:t>
      </w:r>
      <w:proofErr w:type="spellStart"/>
      <w:proofErr w:type="gramStart"/>
      <w:r w:rsidRPr="00A45AFC">
        <w:rPr>
          <w:rFonts w:asciiTheme="minorHAnsi" w:eastAsiaTheme="minorEastAsia" w:hAnsiTheme="minorHAnsi" w:cstheme="minorBidi"/>
          <w:b w:val="0"/>
          <w:bCs w:val="0"/>
          <w:color w:val="auto"/>
        </w:rPr>
        <w:t>isDateAvailable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const char *filename, const char *date);</w:t>
      </w:r>
    </w:p>
    <w:p w14:paraId="5C0697C4" w14:textId="77777777" w:rsidR="00A45AFC" w:rsidRPr="00A45AFC" w:rsidRDefault="00A45AFC" w:rsidP="00A45AFC">
      <w:pPr>
        <w:pStyle w:val="Heading3"/>
        <w:rPr>
          <w:rFonts w:asciiTheme="minorHAnsi" w:eastAsiaTheme="minorEastAsia" w:hAnsiTheme="minorHAnsi" w:cstheme="minorBidi"/>
          <w:b w:val="0"/>
          <w:bCs w:val="0"/>
          <w:color w:val="auto"/>
        </w:rPr>
      </w:pPr>
    </w:p>
    <w:p w14:paraId="03F92654"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int </w:t>
      </w:r>
      <w:proofErr w:type="gramStart"/>
      <w:r w:rsidRPr="00A45AFC">
        <w:rPr>
          <w:rFonts w:asciiTheme="minorHAnsi" w:eastAsiaTheme="minorEastAsia" w:hAnsiTheme="minorHAnsi" w:cstheme="minorBidi"/>
          <w:b w:val="0"/>
          <w:bCs w:val="0"/>
          <w:color w:val="auto"/>
        </w:rPr>
        <w:t>main(</w:t>
      </w:r>
      <w:proofErr w:type="gramEnd"/>
      <w:r w:rsidRPr="00A45AFC">
        <w:rPr>
          <w:rFonts w:asciiTheme="minorHAnsi" w:eastAsiaTheme="minorEastAsia" w:hAnsiTheme="minorHAnsi" w:cstheme="minorBidi"/>
          <w:b w:val="0"/>
          <w:bCs w:val="0"/>
          <w:color w:val="auto"/>
        </w:rPr>
        <w:t>) {</w:t>
      </w:r>
    </w:p>
    <w:p w14:paraId="08401C1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int hospital, area;</w:t>
      </w:r>
    </w:p>
    <w:p w14:paraId="1E8355D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doctor[</w:t>
      </w:r>
      <w:proofErr w:type="gramEnd"/>
      <w:r w:rsidRPr="00A45AFC">
        <w:rPr>
          <w:rFonts w:asciiTheme="minorHAnsi" w:eastAsiaTheme="minorEastAsia" w:hAnsiTheme="minorHAnsi" w:cstheme="minorBidi"/>
          <w:b w:val="0"/>
          <w:bCs w:val="0"/>
          <w:color w:val="auto"/>
        </w:rPr>
        <w:t>25];</w:t>
      </w:r>
    </w:p>
    <w:p w14:paraId="2F80A94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reason[</w:t>
      </w:r>
      <w:proofErr w:type="gramEnd"/>
      <w:r w:rsidRPr="00A45AFC">
        <w:rPr>
          <w:rFonts w:asciiTheme="minorHAnsi" w:eastAsiaTheme="minorEastAsia" w:hAnsiTheme="minorHAnsi" w:cstheme="minorBidi"/>
          <w:b w:val="0"/>
          <w:bCs w:val="0"/>
          <w:color w:val="auto"/>
        </w:rPr>
        <w:t>50];</w:t>
      </w:r>
    </w:p>
    <w:p w14:paraId="75EB5EB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spellStart"/>
      <w:proofErr w:type="gramStart"/>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25], </w:t>
      </w:r>
      <w:proofErr w:type="spellStart"/>
      <w:proofErr w:type="gramStart"/>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50], </w:t>
      </w:r>
      <w:proofErr w:type="gramStart"/>
      <w:r w:rsidRPr="00A45AFC">
        <w:rPr>
          <w:rFonts w:asciiTheme="minorHAnsi" w:eastAsiaTheme="minorEastAsia" w:hAnsiTheme="minorHAnsi" w:cstheme="minorBidi"/>
          <w:b w:val="0"/>
          <w:bCs w:val="0"/>
          <w:color w:val="auto"/>
        </w:rPr>
        <w:t>date[</w:t>
      </w:r>
      <w:proofErr w:type="gramEnd"/>
      <w:r w:rsidRPr="00A45AFC">
        <w:rPr>
          <w:rFonts w:asciiTheme="minorHAnsi" w:eastAsiaTheme="minorEastAsia" w:hAnsiTheme="minorHAnsi" w:cstheme="minorBidi"/>
          <w:b w:val="0"/>
          <w:bCs w:val="0"/>
          <w:color w:val="auto"/>
        </w:rPr>
        <w:t>12];</w:t>
      </w:r>
    </w:p>
    <w:p w14:paraId="619D5C5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FILE *file;</w:t>
      </w:r>
    </w:p>
    <w:p w14:paraId="6CED1328" w14:textId="77777777" w:rsidR="00A45AFC" w:rsidRPr="00A45AFC" w:rsidRDefault="00A45AFC" w:rsidP="00A45AFC">
      <w:pPr>
        <w:pStyle w:val="Heading3"/>
        <w:rPr>
          <w:rFonts w:asciiTheme="minorHAnsi" w:eastAsiaTheme="minorEastAsia" w:hAnsiTheme="minorHAnsi" w:cstheme="minorBidi"/>
          <w:b w:val="0"/>
          <w:bCs w:val="0"/>
          <w:color w:val="auto"/>
        </w:rPr>
      </w:pPr>
    </w:p>
    <w:p w14:paraId="5E04C84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while(1){</w:t>
      </w:r>
      <w:proofErr w:type="gramEnd"/>
    </w:p>
    <w:p w14:paraId="788481F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n__________Hospital</w:t>
      </w:r>
      <w:proofErr w:type="spellEnd"/>
      <w:r w:rsidRPr="00A45AFC">
        <w:rPr>
          <w:rFonts w:asciiTheme="minorHAnsi" w:eastAsiaTheme="minorEastAsia" w:hAnsiTheme="minorHAnsi" w:cstheme="minorBidi"/>
          <w:b w:val="0"/>
          <w:bCs w:val="0"/>
          <w:color w:val="auto"/>
        </w:rPr>
        <w:t xml:space="preserve"> Appointment System__________\n");</w:t>
      </w:r>
    </w:p>
    <w:p w14:paraId="0E79EA3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"\n------Select Area------\n1. Clifton\n2. DHA\n3. Gulshan-e-Iqbal\n4. Saddar\n5. North Nazimabad\n");</w:t>
      </w:r>
    </w:p>
    <w:p w14:paraId="761A4C8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 &amp;area);</w:t>
      </w:r>
    </w:p>
    <w:p w14:paraId="69F64150" w14:textId="77777777" w:rsidR="00A45AFC" w:rsidRPr="00A45AFC" w:rsidRDefault="00A45AFC" w:rsidP="00A45AFC">
      <w:pPr>
        <w:pStyle w:val="Heading3"/>
        <w:rPr>
          <w:rFonts w:asciiTheme="minorHAnsi" w:eastAsiaTheme="minorEastAsia" w:hAnsiTheme="minorHAnsi" w:cstheme="minorBidi"/>
          <w:b w:val="0"/>
          <w:bCs w:val="0"/>
          <w:color w:val="auto"/>
        </w:rPr>
      </w:pPr>
    </w:p>
    <w:p w14:paraId="2734807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"\n------Select Hospital of choice------\n");</w:t>
      </w:r>
    </w:p>
    <w:p w14:paraId="243220D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switch(area</w:t>
      </w:r>
      <w:proofErr w:type="gramStart"/>
      <w:r w:rsidRPr="00A45AFC">
        <w:rPr>
          <w:rFonts w:asciiTheme="minorHAnsi" w:eastAsiaTheme="minorEastAsia" w:hAnsiTheme="minorHAnsi" w:cstheme="minorBidi"/>
          <w:b w:val="0"/>
          <w:bCs w:val="0"/>
          <w:color w:val="auto"/>
        </w:rPr>
        <w:t>){</w:t>
      </w:r>
      <w:proofErr w:type="gramEnd"/>
    </w:p>
    <w:p w14:paraId="322395E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w:t>
      </w:r>
    </w:p>
    <w:p w14:paraId="1A39992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"1. Agha Khan Health Centre\n2. Ziauddin Hospital\n3. South City Hospital\n");</w:t>
      </w:r>
    </w:p>
    <w:p w14:paraId="2EB6354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hospital</w:t>
      </w:r>
      <w:proofErr w:type="spellEnd"/>
      <w:r w:rsidRPr="00A45AFC">
        <w:rPr>
          <w:rFonts w:asciiTheme="minorHAnsi" w:eastAsiaTheme="minorEastAsia" w:hAnsiTheme="minorHAnsi" w:cstheme="minorBidi"/>
          <w:b w:val="0"/>
          <w:bCs w:val="0"/>
          <w:color w:val="auto"/>
        </w:rPr>
        <w:t>); break;</w:t>
      </w:r>
    </w:p>
    <w:p w14:paraId="1F26CE2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w:t>
      </w:r>
    </w:p>
    <w:p w14:paraId="2EBF23C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PAF Hospital\n2. </w:t>
      </w:r>
      <w:proofErr w:type="spellStart"/>
      <w:r w:rsidRPr="00A45AFC">
        <w:rPr>
          <w:rFonts w:asciiTheme="minorHAnsi" w:eastAsiaTheme="minorEastAsia" w:hAnsiTheme="minorHAnsi" w:cstheme="minorBidi"/>
          <w:b w:val="0"/>
          <w:bCs w:val="0"/>
          <w:color w:val="auto"/>
        </w:rPr>
        <w:t>MediCare</w:t>
      </w:r>
      <w:proofErr w:type="spellEnd"/>
      <w:r w:rsidRPr="00A45AFC">
        <w:rPr>
          <w:rFonts w:asciiTheme="minorHAnsi" w:eastAsiaTheme="minorEastAsia" w:hAnsiTheme="minorHAnsi" w:cstheme="minorBidi"/>
          <w:b w:val="0"/>
          <w:bCs w:val="0"/>
          <w:color w:val="auto"/>
        </w:rPr>
        <w:t xml:space="preserve"> Cardiac &amp; General Hospital\n3. Australian Concept Fertility Centre\n");</w:t>
      </w:r>
    </w:p>
    <w:p w14:paraId="75CB736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hospital</w:t>
      </w:r>
      <w:proofErr w:type="spellEnd"/>
      <w:r w:rsidRPr="00A45AFC">
        <w:rPr>
          <w:rFonts w:asciiTheme="minorHAnsi" w:eastAsiaTheme="minorEastAsia" w:hAnsiTheme="minorHAnsi" w:cstheme="minorBidi"/>
          <w:b w:val="0"/>
          <w:bCs w:val="0"/>
          <w:color w:val="auto"/>
        </w:rPr>
        <w:t>); break;</w:t>
      </w:r>
    </w:p>
    <w:p w14:paraId="19185EB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w:t>
      </w:r>
    </w:p>
    <w:p w14:paraId="56F7446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Liaquat National Hospital\n2. </w:t>
      </w:r>
      <w:proofErr w:type="spellStart"/>
      <w:r w:rsidRPr="00A45AFC">
        <w:rPr>
          <w:rFonts w:asciiTheme="minorHAnsi" w:eastAsiaTheme="minorEastAsia" w:hAnsiTheme="minorHAnsi" w:cstheme="minorBidi"/>
          <w:b w:val="0"/>
          <w:bCs w:val="0"/>
          <w:color w:val="auto"/>
        </w:rPr>
        <w:t>Mamji</w:t>
      </w:r>
      <w:proofErr w:type="spellEnd"/>
      <w:r w:rsidRPr="00A45AFC">
        <w:rPr>
          <w:rFonts w:asciiTheme="minorHAnsi" w:eastAsiaTheme="minorEastAsia" w:hAnsiTheme="minorHAnsi" w:cstheme="minorBidi"/>
          <w:b w:val="0"/>
          <w:bCs w:val="0"/>
          <w:color w:val="auto"/>
        </w:rPr>
        <w:t xml:space="preserve"> Hospital\n3. </w:t>
      </w:r>
      <w:proofErr w:type="spellStart"/>
      <w:r w:rsidRPr="00A45AFC">
        <w:rPr>
          <w:rFonts w:asciiTheme="minorHAnsi" w:eastAsiaTheme="minorEastAsia" w:hAnsiTheme="minorHAnsi" w:cstheme="minorBidi"/>
          <w:b w:val="0"/>
          <w:bCs w:val="0"/>
          <w:color w:val="auto"/>
        </w:rPr>
        <w:t>Tabba</w:t>
      </w:r>
      <w:proofErr w:type="spellEnd"/>
      <w:r w:rsidRPr="00A45AFC">
        <w:rPr>
          <w:rFonts w:asciiTheme="minorHAnsi" w:eastAsiaTheme="minorEastAsia" w:hAnsiTheme="minorHAnsi" w:cstheme="minorBidi"/>
          <w:b w:val="0"/>
          <w:bCs w:val="0"/>
          <w:color w:val="auto"/>
        </w:rPr>
        <w:t xml:space="preserve"> Heart Institute\n");</w:t>
      </w:r>
    </w:p>
    <w:p w14:paraId="6708627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hospital</w:t>
      </w:r>
      <w:proofErr w:type="spellEnd"/>
      <w:r w:rsidRPr="00A45AFC">
        <w:rPr>
          <w:rFonts w:asciiTheme="minorHAnsi" w:eastAsiaTheme="minorEastAsia" w:hAnsiTheme="minorHAnsi" w:cstheme="minorBidi"/>
          <w:b w:val="0"/>
          <w:bCs w:val="0"/>
          <w:color w:val="auto"/>
        </w:rPr>
        <w:t>); break;</w:t>
      </w:r>
    </w:p>
    <w:p w14:paraId="47B70FE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4:</w:t>
      </w:r>
    </w:p>
    <w:p w14:paraId="54EAF1F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"1. JPMC\n2. Civil Hospital\n3. National Institute of Child Health\n");</w:t>
      </w:r>
    </w:p>
    <w:p w14:paraId="5451FFD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hospital</w:t>
      </w:r>
      <w:proofErr w:type="spellEnd"/>
      <w:r w:rsidRPr="00A45AFC">
        <w:rPr>
          <w:rFonts w:asciiTheme="minorHAnsi" w:eastAsiaTheme="minorEastAsia" w:hAnsiTheme="minorHAnsi" w:cstheme="minorBidi"/>
          <w:b w:val="0"/>
          <w:bCs w:val="0"/>
          <w:color w:val="auto"/>
        </w:rPr>
        <w:t>); break;</w:t>
      </w:r>
    </w:p>
    <w:p w14:paraId="68D0331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5:</w:t>
      </w:r>
    </w:p>
    <w:p w14:paraId="1644F9B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"1. Ziauddin Hospital\n2. Saifee Hospital\n3. Abbasi Shaheed Hospital\n");</w:t>
      </w:r>
    </w:p>
    <w:p w14:paraId="6F2C745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hospital</w:t>
      </w:r>
      <w:proofErr w:type="spellEnd"/>
      <w:r w:rsidRPr="00A45AFC">
        <w:rPr>
          <w:rFonts w:asciiTheme="minorHAnsi" w:eastAsiaTheme="minorEastAsia" w:hAnsiTheme="minorHAnsi" w:cstheme="minorBidi"/>
          <w:b w:val="0"/>
          <w:bCs w:val="0"/>
          <w:color w:val="auto"/>
        </w:rPr>
        <w:t>); break;</w:t>
      </w:r>
    </w:p>
    <w:p w14:paraId="1778E4E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default:</w:t>
      </w:r>
    </w:p>
    <w:p w14:paraId="13F373E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"Invalid area selection.\n"); continue;</w:t>
      </w:r>
    </w:p>
    <w:p w14:paraId="7DB1240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0FC0F219" w14:textId="77777777" w:rsidR="00A45AFC" w:rsidRPr="00A45AFC" w:rsidRDefault="00A45AFC" w:rsidP="00A45AFC">
      <w:pPr>
        <w:pStyle w:val="Heading3"/>
        <w:rPr>
          <w:rFonts w:asciiTheme="minorHAnsi" w:eastAsiaTheme="minorEastAsia" w:hAnsiTheme="minorHAnsi" w:cstheme="minorBidi"/>
          <w:b w:val="0"/>
          <w:bCs w:val="0"/>
          <w:color w:val="auto"/>
        </w:rPr>
      </w:pPr>
    </w:p>
    <w:p w14:paraId="781467C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roofErr w:type="spellStart"/>
      <w:proofErr w:type="gramStart"/>
      <w:r w:rsidRPr="00A45AFC">
        <w:rPr>
          <w:rFonts w:asciiTheme="minorHAnsi" w:eastAsiaTheme="minorEastAsia" w:hAnsiTheme="minorHAnsi" w:cstheme="minorBidi"/>
          <w:b w:val="0"/>
          <w:bCs w:val="0"/>
          <w:color w:val="auto"/>
        </w:rPr>
        <w:t>getDoctor</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area, hospital);</w:t>
      </w:r>
    </w:p>
    <w:p w14:paraId="41DED839" w14:textId="77777777" w:rsidR="00A45AFC" w:rsidRPr="00A45AFC" w:rsidRDefault="00A45AFC" w:rsidP="00A45AFC">
      <w:pPr>
        <w:pStyle w:val="Heading3"/>
        <w:rPr>
          <w:rFonts w:asciiTheme="minorHAnsi" w:eastAsiaTheme="minorEastAsia" w:hAnsiTheme="minorHAnsi" w:cstheme="minorBidi"/>
          <w:b w:val="0"/>
          <w:bCs w:val="0"/>
          <w:color w:val="auto"/>
        </w:rPr>
      </w:pPr>
    </w:p>
    <w:p w14:paraId="1D19D7C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"Please share the reason of your visit: ");</w:t>
      </w:r>
    </w:p>
    <w:p w14:paraId="0376C0D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getchar</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 Consume leftover newline</w:t>
      </w:r>
    </w:p>
    <w:p w14:paraId="7DCF99C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fgets</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reason, </w:t>
      </w:r>
      <w:proofErr w:type="spellStart"/>
      <w:r w:rsidRPr="00A45AFC">
        <w:rPr>
          <w:rFonts w:asciiTheme="minorHAnsi" w:eastAsiaTheme="minorEastAsia" w:hAnsiTheme="minorHAnsi" w:cstheme="minorBidi"/>
          <w:b w:val="0"/>
          <w:bCs w:val="0"/>
          <w:color w:val="auto"/>
        </w:rPr>
        <w:t>sizeof</w:t>
      </w:r>
      <w:proofErr w:type="spellEnd"/>
      <w:r w:rsidRPr="00A45AFC">
        <w:rPr>
          <w:rFonts w:asciiTheme="minorHAnsi" w:eastAsiaTheme="minorEastAsia" w:hAnsiTheme="minorHAnsi" w:cstheme="minorBidi"/>
          <w:b w:val="0"/>
          <w:bCs w:val="0"/>
          <w:color w:val="auto"/>
        </w:rPr>
        <w:t>(reason), stdin);</w:t>
      </w:r>
    </w:p>
    <w:p w14:paraId="204BDD5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reason[</w:t>
      </w:r>
      <w:proofErr w:type="spellStart"/>
      <w:r w:rsidRPr="00A45AFC">
        <w:rPr>
          <w:rFonts w:asciiTheme="minorHAnsi" w:eastAsiaTheme="minorEastAsia" w:hAnsiTheme="minorHAnsi" w:cstheme="minorBidi"/>
          <w:b w:val="0"/>
          <w:bCs w:val="0"/>
          <w:color w:val="auto"/>
        </w:rPr>
        <w:t>strcspn</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reason, "\n")] = '\0';</w:t>
      </w:r>
    </w:p>
    <w:p w14:paraId="1977D962" w14:textId="77777777" w:rsidR="00A45AFC" w:rsidRPr="00A45AFC" w:rsidRDefault="00A45AFC" w:rsidP="00A45AFC">
      <w:pPr>
        <w:pStyle w:val="Heading3"/>
        <w:rPr>
          <w:rFonts w:asciiTheme="minorHAnsi" w:eastAsiaTheme="minorEastAsia" w:hAnsiTheme="minorHAnsi" w:cstheme="minorBidi"/>
          <w:b w:val="0"/>
          <w:bCs w:val="0"/>
          <w:color w:val="auto"/>
        </w:rPr>
      </w:pPr>
    </w:p>
    <w:p w14:paraId="25DB389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"Enter appointment date (YYYY-MM-DD): ");</w:t>
      </w:r>
    </w:p>
    <w:p w14:paraId="6617480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fgets</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date, </w:t>
      </w:r>
      <w:proofErr w:type="spellStart"/>
      <w:r w:rsidRPr="00A45AFC">
        <w:rPr>
          <w:rFonts w:asciiTheme="minorHAnsi" w:eastAsiaTheme="minorEastAsia" w:hAnsiTheme="minorHAnsi" w:cstheme="minorBidi"/>
          <w:b w:val="0"/>
          <w:bCs w:val="0"/>
          <w:color w:val="auto"/>
        </w:rPr>
        <w:t>sizeof</w:t>
      </w:r>
      <w:proofErr w:type="spellEnd"/>
      <w:r w:rsidRPr="00A45AFC">
        <w:rPr>
          <w:rFonts w:asciiTheme="minorHAnsi" w:eastAsiaTheme="minorEastAsia" w:hAnsiTheme="minorHAnsi" w:cstheme="minorBidi"/>
          <w:b w:val="0"/>
          <w:bCs w:val="0"/>
          <w:color w:val="auto"/>
        </w:rPr>
        <w:t>(date), stdin);</w:t>
      </w:r>
    </w:p>
    <w:p w14:paraId="26333DD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date[</w:t>
      </w:r>
      <w:proofErr w:type="spellStart"/>
      <w:r w:rsidRPr="00A45AFC">
        <w:rPr>
          <w:rFonts w:asciiTheme="minorHAnsi" w:eastAsiaTheme="minorEastAsia" w:hAnsiTheme="minorHAnsi" w:cstheme="minorBidi"/>
          <w:b w:val="0"/>
          <w:bCs w:val="0"/>
          <w:color w:val="auto"/>
        </w:rPr>
        <w:t>strcspn</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date, "\n")] = '\0';</w:t>
      </w:r>
    </w:p>
    <w:p w14:paraId="16D7256A" w14:textId="77777777" w:rsidR="00A45AFC" w:rsidRPr="00A45AFC" w:rsidRDefault="00A45AFC" w:rsidP="00A45AFC">
      <w:pPr>
        <w:pStyle w:val="Heading3"/>
        <w:rPr>
          <w:rFonts w:asciiTheme="minorHAnsi" w:eastAsiaTheme="minorEastAsia" w:hAnsiTheme="minorHAnsi" w:cstheme="minorBidi"/>
          <w:b w:val="0"/>
          <w:bCs w:val="0"/>
          <w:color w:val="auto"/>
        </w:rPr>
      </w:pPr>
    </w:p>
    <w:p w14:paraId="56C3069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Check if date is available</w:t>
      </w:r>
    </w:p>
    <w:p w14:paraId="12E163D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if(</w:t>
      </w:r>
      <w:proofErr w:type="gramEnd"/>
      <w:r w:rsidRPr="00A45AFC">
        <w:rPr>
          <w:rFonts w:asciiTheme="minorHAnsi" w:eastAsiaTheme="minorEastAsia" w:hAnsiTheme="minorHAnsi" w:cstheme="minorBidi"/>
          <w:b w:val="0"/>
          <w:bCs w:val="0"/>
          <w:color w:val="auto"/>
        </w:rPr>
        <w:t>!</w:t>
      </w:r>
      <w:proofErr w:type="spellStart"/>
      <w:proofErr w:type="gramStart"/>
      <w:r w:rsidRPr="00A45AFC">
        <w:rPr>
          <w:rFonts w:asciiTheme="minorHAnsi" w:eastAsiaTheme="minorEastAsia" w:hAnsiTheme="minorHAnsi" w:cstheme="minorBidi"/>
          <w:b w:val="0"/>
          <w:bCs w:val="0"/>
          <w:color w:val="auto"/>
        </w:rPr>
        <w:t>isDateAvailable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"appointments.txt", date</w:t>
      </w:r>
      <w:proofErr w:type="gramStart"/>
      <w:r w:rsidRPr="00A45AFC">
        <w:rPr>
          <w:rFonts w:asciiTheme="minorHAnsi" w:eastAsiaTheme="minorEastAsia" w:hAnsiTheme="minorHAnsi" w:cstheme="minorBidi"/>
          <w:b w:val="0"/>
          <w:bCs w:val="0"/>
          <w:color w:val="auto"/>
        </w:rPr>
        <w:t>)){</w:t>
      </w:r>
      <w:proofErr w:type="gramEnd"/>
    </w:p>
    <w:p w14:paraId="6BC1034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"Sorry, an appointment already exists for this date. Please select another date.\n");</w:t>
      </w:r>
    </w:p>
    <w:p w14:paraId="66A7AD8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continue; // Return to menu</w:t>
      </w:r>
    </w:p>
    <w:p w14:paraId="49B831A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3A560DA4" w14:textId="77777777" w:rsidR="00A45AFC" w:rsidRPr="00A45AFC" w:rsidRDefault="00A45AFC" w:rsidP="00A45AFC">
      <w:pPr>
        <w:pStyle w:val="Heading3"/>
        <w:rPr>
          <w:rFonts w:asciiTheme="minorHAnsi" w:eastAsiaTheme="minorEastAsia" w:hAnsiTheme="minorHAnsi" w:cstheme="minorBidi"/>
          <w:b w:val="0"/>
          <w:bCs w:val="0"/>
          <w:color w:val="auto"/>
        </w:rPr>
      </w:pPr>
    </w:p>
    <w:p w14:paraId="12561FF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Map area and hospital names</w:t>
      </w:r>
    </w:p>
    <w:p w14:paraId="0D1573A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switch(area) {</w:t>
      </w:r>
    </w:p>
    <w:p w14:paraId="0B03234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"Clifton"); break;</w:t>
      </w:r>
    </w:p>
    <w:p w14:paraId="126DA24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"DHA"); break;</w:t>
      </w:r>
    </w:p>
    <w:p w14:paraId="12F65F5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"Gulshan-e-Iqbal"); break;</w:t>
      </w:r>
    </w:p>
    <w:p w14:paraId="10B3A01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4: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"Saddar"); break;</w:t>
      </w:r>
    </w:p>
    <w:p w14:paraId="56122B6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5: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"North Nazimabad"); break;</w:t>
      </w:r>
    </w:p>
    <w:p w14:paraId="121841C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47A1031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switch(hospital) {</w:t>
      </w:r>
    </w:p>
    <w:p w14:paraId="0700EE0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w:t>
      </w:r>
    </w:p>
    <w:p w14:paraId="49B8B73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if(area==1)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,"Agha Khan Health Centre");</w:t>
      </w:r>
    </w:p>
    <w:p w14:paraId="4E58D08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if(area==2)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,"PAF Hospital");</w:t>
      </w:r>
    </w:p>
    <w:p w14:paraId="4044C34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if(area==3)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,"Liaquat National Hospital");</w:t>
      </w:r>
    </w:p>
    <w:p w14:paraId="29054F4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if(area==4) </w:t>
      </w:r>
      <w:proofErr w:type="spell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,"JPMC");</w:t>
      </w:r>
    </w:p>
    <w:p w14:paraId="4BBECBE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,"Ziauddin Hospital");</w:t>
      </w:r>
    </w:p>
    <w:p w14:paraId="71A2365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break;</w:t>
      </w:r>
    </w:p>
    <w:p w14:paraId="770B6904"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w:t>
      </w:r>
    </w:p>
    <w:p w14:paraId="0BC8AE5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if(area==1)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,"Ziauddin Hospital");</w:t>
      </w:r>
    </w:p>
    <w:p w14:paraId="2CD460F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if(area==2)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MediCare</w:t>
      </w:r>
      <w:proofErr w:type="spellEnd"/>
      <w:r w:rsidRPr="00A45AFC">
        <w:rPr>
          <w:rFonts w:asciiTheme="minorHAnsi" w:eastAsiaTheme="minorEastAsia" w:hAnsiTheme="minorHAnsi" w:cstheme="minorBidi"/>
          <w:b w:val="0"/>
          <w:bCs w:val="0"/>
          <w:color w:val="auto"/>
        </w:rPr>
        <w:t xml:space="preserve"> Cardiac &amp; General Hospital");</w:t>
      </w:r>
    </w:p>
    <w:p w14:paraId="6A98FA7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if(area==3)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Mamji</w:t>
      </w:r>
      <w:proofErr w:type="spellEnd"/>
      <w:r w:rsidRPr="00A45AFC">
        <w:rPr>
          <w:rFonts w:asciiTheme="minorHAnsi" w:eastAsiaTheme="minorEastAsia" w:hAnsiTheme="minorHAnsi" w:cstheme="minorBidi"/>
          <w:b w:val="0"/>
          <w:bCs w:val="0"/>
          <w:color w:val="auto"/>
        </w:rPr>
        <w:t xml:space="preserve"> Hospital");</w:t>
      </w:r>
    </w:p>
    <w:p w14:paraId="09CE529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if(area==4)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,"Civil Hospital");</w:t>
      </w:r>
    </w:p>
    <w:p w14:paraId="4B42779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,"Saifee Hospital");</w:t>
      </w:r>
    </w:p>
    <w:p w14:paraId="4FF3B44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break;</w:t>
      </w:r>
    </w:p>
    <w:p w14:paraId="5358C7E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w:t>
      </w:r>
    </w:p>
    <w:p w14:paraId="0FF9281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if(area==1)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,"South City Hospital");</w:t>
      </w:r>
    </w:p>
    <w:p w14:paraId="6484691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if(area==2)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,"Australian Concept Fertility Centre");</w:t>
      </w:r>
    </w:p>
    <w:p w14:paraId="46BFF2D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if(area==3)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Tabba</w:t>
      </w:r>
      <w:proofErr w:type="spellEnd"/>
      <w:r w:rsidRPr="00A45AFC">
        <w:rPr>
          <w:rFonts w:asciiTheme="minorHAnsi" w:eastAsiaTheme="minorEastAsia" w:hAnsiTheme="minorHAnsi" w:cstheme="minorBidi"/>
          <w:b w:val="0"/>
          <w:bCs w:val="0"/>
          <w:color w:val="auto"/>
        </w:rPr>
        <w:t xml:space="preserve"> Heart Institute");</w:t>
      </w:r>
    </w:p>
    <w:p w14:paraId="4CD4F6E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if(area==4)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,"National Institute of Child Health");</w:t>
      </w:r>
    </w:p>
    <w:p w14:paraId="210FF37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,"Abbasi Shaheed Hospital");</w:t>
      </w:r>
    </w:p>
    <w:p w14:paraId="7BFC4BB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break;</w:t>
      </w:r>
    </w:p>
    <w:p w14:paraId="18F16E6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0124D41D" w14:textId="77777777" w:rsidR="00A45AFC" w:rsidRPr="00A45AFC" w:rsidRDefault="00A45AFC" w:rsidP="00A45AFC">
      <w:pPr>
        <w:pStyle w:val="Heading3"/>
        <w:rPr>
          <w:rFonts w:asciiTheme="minorHAnsi" w:eastAsiaTheme="minorEastAsia" w:hAnsiTheme="minorHAnsi" w:cstheme="minorBidi"/>
          <w:b w:val="0"/>
          <w:bCs w:val="0"/>
          <w:color w:val="auto"/>
        </w:rPr>
      </w:pPr>
    </w:p>
    <w:p w14:paraId="7CEA119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Append appointment to file</w:t>
      </w:r>
    </w:p>
    <w:p w14:paraId="3AB1720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file = </w:t>
      </w:r>
      <w:proofErr w:type="spellStart"/>
      <w:proofErr w:type="gramStart"/>
      <w:r w:rsidRPr="00A45AFC">
        <w:rPr>
          <w:rFonts w:asciiTheme="minorHAnsi" w:eastAsiaTheme="minorEastAsia" w:hAnsiTheme="minorHAnsi" w:cstheme="minorBidi"/>
          <w:b w:val="0"/>
          <w:bCs w:val="0"/>
          <w:color w:val="auto"/>
        </w:rPr>
        <w:t>fopen</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"appointments.txt", "a");</w:t>
      </w:r>
    </w:p>
    <w:p w14:paraId="4471118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roofErr w:type="gramStart"/>
      <w:r w:rsidRPr="00A45AFC">
        <w:rPr>
          <w:rFonts w:asciiTheme="minorHAnsi" w:eastAsiaTheme="minorEastAsia" w:hAnsiTheme="minorHAnsi" w:cstheme="minorBidi"/>
          <w:b w:val="0"/>
          <w:bCs w:val="0"/>
          <w:color w:val="auto"/>
        </w:rPr>
        <w:t>if(</w:t>
      </w:r>
      <w:proofErr w:type="gramEnd"/>
      <w:r w:rsidRPr="00A45AFC">
        <w:rPr>
          <w:rFonts w:asciiTheme="minorHAnsi" w:eastAsiaTheme="minorEastAsia" w:hAnsiTheme="minorHAnsi" w:cstheme="minorBidi"/>
          <w:b w:val="0"/>
          <w:bCs w:val="0"/>
          <w:color w:val="auto"/>
        </w:rPr>
        <w:t xml:space="preserve">file == </w:t>
      </w:r>
      <w:proofErr w:type="gramStart"/>
      <w:r w:rsidRPr="00A45AFC">
        <w:rPr>
          <w:rFonts w:asciiTheme="minorHAnsi" w:eastAsiaTheme="minorEastAsia" w:hAnsiTheme="minorHAnsi" w:cstheme="minorBidi"/>
          <w:b w:val="0"/>
          <w:bCs w:val="0"/>
          <w:color w:val="auto"/>
        </w:rPr>
        <w:t>NULL){</w:t>
      </w:r>
      <w:proofErr w:type="gramEnd"/>
    </w:p>
    <w:p w14:paraId="40BB03D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"Error opening </w:t>
      </w:r>
      <w:proofErr w:type="gramStart"/>
      <w:r w:rsidRPr="00A45AFC">
        <w:rPr>
          <w:rFonts w:asciiTheme="minorHAnsi" w:eastAsiaTheme="minorEastAsia" w:hAnsiTheme="minorHAnsi" w:cstheme="minorBidi"/>
          <w:b w:val="0"/>
          <w:bCs w:val="0"/>
          <w:color w:val="auto"/>
        </w:rPr>
        <w:t>file!\</w:t>
      </w:r>
      <w:proofErr w:type="gramEnd"/>
      <w:r w:rsidRPr="00A45AFC">
        <w:rPr>
          <w:rFonts w:asciiTheme="minorHAnsi" w:eastAsiaTheme="minorEastAsia" w:hAnsiTheme="minorHAnsi" w:cstheme="minorBidi"/>
          <w:b w:val="0"/>
          <w:bCs w:val="0"/>
          <w:color w:val="auto"/>
        </w:rPr>
        <w:t>n");</w:t>
      </w:r>
    </w:p>
    <w:p w14:paraId="61905DF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return 1;</w:t>
      </w:r>
    </w:p>
    <w:p w14:paraId="7A71083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5D5631F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fprintf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file, "%s|%s|%s|%s|%s\n", date, </w:t>
      </w:r>
      <w:proofErr w:type="spellStart"/>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 doctor, reason);</w:t>
      </w:r>
    </w:p>
    <w:p w14:paraId="4EC81C9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fclose</w:t>
      </w:r>
      <w:proofErr w:type="spellEnd"/>
      <w:r w:rsidRPr="00A45AFC">
        <w:rPr>
          <w:rFonts w:asciiTheme="minorHAnsi" w:eastAsiaTheme="minorEastAsia" w:hAnsiTheme="minorHAnsi" w:cstheme="minorBidi"/>
          <w:b w:val="0"/>
          <w:bCs w:val="0"/>
          <w:color w:val="auto"/>
        </w:rPr>
        <w:t>(file);</w:t>
      </w:r>
    </w:p>
    <w:p w14:paraId="6DFE6FE0" w14:textId="77777777" w:rsidR="00A45AFC" w:rsidRPr="00A45AFC" w:rsidRDefault="00A45AFC" w:rsidP="00A45AFC">
      <w:pPr>
        <w:pStyle w:val="Heading3"/>
        <w:rPr>
          <w:rFonts w:asciiTheme="minorHAnsi" w:eastAsiaTheme="minorEastAsia" w:hAnsiTheme="minorHAnsi" w:cstheme="minorBidi"/>
          <w:b w:val="0"/>
          <w:bCs w:val="0"/>
          <w:color w:val="auto"/>
        </w:rPr>
      </w:pPr>
    </w:p>
    <w:p w14:paraId="5516D11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"\n----------------------Appointment made successfully-------------------------\n");</w:t>
      </w:r>
    </w:p>
    <w:p w14:paraId="6760752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"Your Appointment has been made with %s\</w:t>
      </w:r>
      <w:proofErr w:type="spellStart"/>
      <w:r w:rsidRPr="00A45AFC">
        <w:rPr>
          <w:rFonts w:asciiTheme="minorHAnsi" w:eastAsiaTheme="minorEastAsia" w:hAnsiTheme="minorHAnsi" w:cstheme="minorBidi"/>
          <w:b w:val="0"/>
          <w:bCs w:val="0"/>
          <w:color w:val="auto"/>
        </w:rPr>
        <w:t>nDate</w:t>
      </w:r>
      <w:proofErr w:type="spellEnd"/>
      <w:r w:rsidRPr="00A45AFC">
        <w:rPr>
          <w:rFonts w:asciiTheme="minorHAnsi" w:eastAsiaTheme="minorEastAsia" w:hAnsiTheme="minorHAnsi" w:cstheme="minorBidi"/>
          <w:b w:val="0"/>
          <w:bCs w:val="0"/>
          <w:color w:val="auto"/>
        </w:rPr>
        <w:t>: %s\</w:t>
      </w:r>
      <w:proofErr w:type="spellStart"/>
      <w:r w:rsidRPr="00A45AFC">
        <w:rPr>
          <w:rFonts w:asciiTheme="minorHAnsi" w:eastAsiaTheme="minorEastAsia" w:hAnsiTheme="minorHAnsi" w:cstheme="minorBidi"/>
          <w:b w:val="0"/>
          <w:bCs w:val="0"/>
          <w:color w:val="auto"/>
        </w:rPr>
        <w:t>nArea</w:t>
      </w:r>
      <w:proofErr w:type="spellEnd"/>
      <w:r w:rsidRPr="00A45AFC">
        <w:rPr>
          <w:rFonts w:asciiTheme="minorHAnsi" w:eastAsiaTheme="minorEastAsia" w:hAnsiTheme="minorHAnsi" w:cstheme="minorBidi"/>
          <w:b w:val="0"/>
          <w:bCs w:val="0"/>
          <w:color w:val="auto"/>
        </w:rPr>
        <w:t>: %s\</w:t>
      </w:r>
      <w:proofErr w:type="spellStart"/>
      <w:r w:rsidRPr="00A45AFC">
        <w:rPr>
          <w:rFonts w:asciiTheme="minorHAnsi" w:eastAsiaTheme="minorEastAsia" w:hAnsiTheme="minorHAnsi" w:cstheme="minorBidi"/>
          <w:b w:val="0"/>
          <w:bCs w:val="0"/>
          <w:color w:val="auto"/>
        </w:rPr>
        <w:t>nHospital</w:t>
      </w:r>
      <w:proofErr w:type="spellEnd"/>
      <w:r w:rsidRPr="00A45AFC">
        <w:rPr>
          <w:rFonts w:asciiTheme="minorHAnsi" w:eastAsiaTheme="minorEastAsia" w:hAnsiTheme="minorHAnsi" w:cstheme="minorBidi"/>
          <w:b w:val="0"/>
          <w:bCs w:val="0"/>
          <w:color w:val="auto"/>
        </w:rPr>
        <w:t>: %s\</w:t>
      </w:r>
      <w:proofErr w:type="spellStart"/>
      <w:r w:rsidRPr="00A45AFC">
        <w:rPr>
          <w:rFonts w:asciiTheme="minorHAnsi" w:eastAsiaTheme="minorEastAsia" w:hAnsiTheme="minorHAnsi" w:cstheme="minorBidi"/>
          <w:b w:val="0"/>
          <w:bCs w:val="0"/>
          <w:color w:val="auto"/>
        </w:rPr>
        <w:t>nCause</w:t>
      </w:r>
      <w:proofErr w:type="spellEnd"/>
      <w:r w:rsidRPr="00A45AFC">
        <w:rPr>
          <w:rFonts w:asciiTheme="minorHAnsi" w:eastAsiaTheme="minorEastAsia" w:hAnsiTheme="minorHAnsi" w:cstheme="minorBidi"/>
          <w:b w:val="0"/>
          <w:bCs w:val="0"/>
          <w:color w:val="auto"/>
        </w:rPr>
        <w:t xml:space="preserve"> of Visit: %s\n",</w:t>
      </w:r>
    </w:p>
    <w:p w14:paraId="7A7A9D5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doctor, date, </w:t>
      </w:r>
      <w:proofErr w:type="spellStart"/>
      <w:r w:rsidRPr="00A45AFC">
        <w:rPr>
          <w:rFonts w:asciiTheme="minorHAnsi" w:eastAsiaTheme="minorEastAsia" w:hAnsiTheme="minorHAnsi" w:cstheme="minorBidi"/>
          <w:b w:val="0"/>
          <w:bCs w:val="0"/>
          <w:color w:val="auto"/>
        </w:rPr>
        <w:t>areaName</w:t>
      </w:r>
      <w:proofErr w:type="spell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hospitalName</w:t>
      </w:r>
      <w:proofErr w:type="spellEnd"/>
      <w:r w:rsidRPr="00A45AFC">
        <w:rPr>
          <w:rFonts w:asciiTheme="minorHAnsi" w:eastAsiaTheme="minorEastAsia" w:hAnsiTheme="minorHAnsi" w:cstheme="minorBidi"/>
          <w:b w:val="0"/>
          <w:bCs w:val="0"/>
          <w:color w:val="auto"/>
        </w:rPr>
        <w:t>, reason);</w:t>
      </w:r>
    </w:p>
    <w:p w14:paraId="4CF447A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break; // Exit menu after successful appointment</w:t>
      </w:r>
    </w:p>
    <w:p w14:paraId="526E0BD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62CA0595" w14:textId="77777777" w:rsidR="00A45AFC" w:rsidRPr="00A45AFC" w:rsidRDefault="00A45AFC" w:rsidP="00A45AFC">
      <w:pPr>
        <w:pStyle w:val="Heading3"/>
        <w:rPr>
          <w:rFonts w:asciiTheme="minorHAnsi" w:eastAsiaTheme="minorEastAsia" w:hAnsiTheme="minorHAnsi" w:cstheme="minorBidi"/>
          <w:b w:val="0"/>
          <w:bCs w:val="0"/>
          <w:color w:val="auto"/>
        </w:rPr>
      </w:pPr>
    </w:p>
    <w:p w14:paraId="7B451F5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return 0;</w:t>
      </w:r>
    </w:p>
    <w:p w14:paraId="25D009E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w:t>
      </w:r>
    </w:p>
    <w:p w14:paraId="39188682" w14:textId="77777777" w:rsidR="00A45AFC" w:rsidRPr="00A45AFC" w:rsidRDefault="00A45AFC" w:rsidP="00A45AFC">
      <w:pPr>
        <w:pStyle w:val="Heading3"/>
        <w:rPr>
          <w:rFonts w:asciiTheme="minorHAnsi" w:eastAsiaTheme="minorEastAsia" w:hAnsiTheme="minorHAnsi" w:cstheme="minorBidi"/>
          <w:b w:val="0"/>
          <w:bCs w:val="0"/>
          <w:color w:val="auto"/>
        </w:rPr>
      </w:pPr>
    </w:p>
    <w:p w14:paraId="7CED0DC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Function to check if the date is available</w:t>
      </w:r>
    </w:p>
    <w:p w14:paraId="2D36825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int </w:t>
      </w:r>
      <w:proofErr w:type="spellStart"/>
      <w:proofErr w:type="gramStart"/>
      <w:r w:rsidRPr="00A45AFC">
        <w:rPr>
          <w:rFonts w:asciiTheme="minorHAnsi" w:eastAsiaTheme="minorEastAsia" w:hAnsiTheme="minorHAnsi" w:cstheme="minorBidi"/>
          <w:b w:val="0"/>
          <w:bCs w:val="0"/>
          <w:color w:val="auto"/>
        </w:rPr>
        <w:t>isDateAvailable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const char *filename, const char *</w:t>
      </w:r>
      <w:proofErr w:type="gramStart"/>
      <w:r w:rsidRPr="00A45AFC">
        <w:rPr>
          <w:rFonts w:asciiTheme="minorHAnsi" w:eastAsiaTheme="minorEastAsia" w:hAnsiTheme="minorHAnsi" w:cstheme="minorBidi"/>
          <w:b w:val="0"/>
          <w:bCs w:val="0"/>
          <w:color w:val="auto"/>
        </w:rPr>
        <w:t>date){</w:t>
      </w:r>
      <w:proofErr w:type="gramEnd"/>
    </w:p>
    <w:p w14:paraId="1F33A8A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FILE *file = </w:t>
      </w:r>
      <w:proofErr w:type="spellStart"/>
      <w:proofErr w:type="gramStart"/>
      <w:r w:rsidRPr="00A45AFC">
        <w:rPr>
          <w:rFonts w:asciiTheme="minorHAnsi" w:eastAsiaTheme="minorEastAsia" w:hAnsiTheme="minorHAnsi" w:cstheme="minorBidi"/>
          <w:b w:val="0"/>
          <w:bCs w:val="0"/>
          <w:color w:val="auto"/>
        </w:rPr>
        <w:t>fopen</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filename, "r");</w:t>
      </w:r>
    </w:p>
    <w:p w14:paraId="1BDA3FC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w:t>
      </w:r>
      <w:proofErr w:type="gramStart"/>
      <w:r w:rsidRPr="00A45AFC">
        <w:rPr>
          <w:rFonts w:asciiTheme="minorHAnsi" w:eastAsiaTheme="minorEastAsia" w:hAnsiTheme="minorHAnsi" w:cstheme="minorBidi"/>
          <w:b w:val="0"/>
          <w:bCs w:val="0"/>
          <w:color w:val="auto"/>
        </w:rPr>
        <w:t>(!file</w:t>
      </w:r>
      <w:proofErr w:type="gramEnd"/>
      <w:r w:rsidRPr="00A45AFC">
        <w:rPr>
          <w:rFonts w:asciiTheme="minorHAnsi" w:eastAsiaTheme="minorEastAsia" w:hAnsiTheme="minorHAnsi" w:cstheme="minorBidi"/>
          <w:b w:val="0"/>
          <w:bCs w:val="0"/>
          <w:color w:val="auto"/>
        </w:rPr>
        <w:t>) return 1; // File doesn't exist, so date is available</w:t>
      </w:r>
    </w:p>
    <w:p w14:paraId="1ECE5E3C" w14:textId="77777777" w:rsidR="00A45AFC" w:rsidRPr="00A45AFC" w:rsidRDefault="00A45AFC" w:rsidP="00A45AFC">
      <w:pPr>
        <w:pStyle w:val="Heading3"/>
        <w:rPr>
          <w:rFonts w:asciiTheme="minorHAnsi" w:eastAsiaTheme="minorEastAsia" w:hAnsiTheme="minorHAnsi" w:cstheme="minorBidi"/>
          <w:b w:val="0"/>
          <w:bCs w:val="0"/>
          <w:color w:val="auto"/>
        </w:rPr>
      </w:pPr>
    </w:p>
    <w:p w14:paraId="6E01F79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char </w:t>
      </w:r>
      <w:proofErr w:type="gramStart"/>
      <w:r w:rsidRPr="00A45AFC">
        <w:rPr>
          <w:rFonts w:asciiTheme="minorHAnsi" w:eastAsiaTheme="minorEastAsia" w:hAnsiTheme="minorHAnsi" w:cstheme="minorBidi"/>
          <w:b w:val="0"/>
          <w:bCs w:val="0"/>
          <w:color w:val="auto"/>
        </w:rPr>
        <w:t>line[</w:t>
      </w:r>
      <w:proofErr w:type="gramEnd"/>
      <w:r w:rsidRPr="00A45AFC">
        <w:rPr>
          <w:rFonts w:asciiTheme="minorHAnsi" w:eastAsiaTheme="minorEastAsia" w:hAnsiTheme="minorHAnsi" w:cstheme="minorBidi"/>
          <w:b w:val="0"/>
          <w:bCs w:val="0"/>
          <w:color w:val="auto"/>
        </w:rPr>
        <w:t xml:space="preserve">200], </w:t>
      </w:r>
      <w:proofErr w:type="spellStart"/>
      <w:proofErr w:type="gramStart"/>
      <w:r w:rsidRPr="00A45AFC">
        <w:rPr>
          <w:rFonts w:asciiTheme="minorHAnsi" w:eastAsiaTheme="minorEastAsia" w:hAnsiTheme="minorHAnsi" w:cstheme="minorBidi"/>
          <w:b w:val="0"/>
          <w:bCs w:val="0"/>
          <w:color w:val="auto"/>
        </w:rPr>
        <w:t>existingDate</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12];</w:t>
      </w:r>
    </w:p>
    <w:p w14:paraId="5C83525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while(</w:t>
      </w:r>
      <w:proofErr w:type="spellStart"/>
      <w:r w:rsidRPr="00A45AFC">
        <w:rPr>
          <w:rFonts w:asciiTheme="minorHAnsi" w:eastAsiaTheme="minorEastAsia" w:hAnsiTheme="minorHAnsi" w:cstheme="minorBidi"/>
          <w:b w:val="0"/>
          <w:bCs w:val="0"/>
          <w:color w:val="auto"/>
        </w:rPr>
        <w:t>fgets</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line, </w:t>
      </w:r>
      <w:proofErr w:type="spellStart"/>
      <w:r w:rsidRPr="00A45AFC">
        <w:rPr>
          <w:rFonts w:asciiTheme="minorHAnsi" w:eastAsiaTheme="minorEastAsia" w:hAnsiTheme="minorHAnsi" w:cstheme="minorBidi"/>
          <w:b w:val="0"/>
          <w:bCs w:val="0"/>
          <w:color w:val="auto"/>
        </w:rPr>
        <w:t>sizeof</w:t>
      </w:r>
      <w:proofErr w:type="spellEnd"/>
      <w:r w:rsidRPr="00A45AFC">
        <w:rPr>
          <w:rFonts w:asciiTheme="minorHAnsi" w:eastAsiaTheme="minorEastAsia" w:hAnsiTheme="minorHAnsi" w:cstheme="minorBidi"/>
          <w:b w:val="0"/>
          <w:bCs w:val="0"/>
          <w:color w:val="auto"/>
        </w:rPr>
        <w:t>(line), file</w:t>
      </w:r>
      <w:proofErr w:type="gramStart"/>
      <w:r w:rsidRPr="00A45AFC">
        <w:rPr>
          <w:rFonts w:asciiTheme="minorHAnsi" w:eastAsiaTheme="minorEastAsia" w:hAnsiTheme="minorHAnsi" w:cstheme="minorBidi"/>
          <w:b w:val="0"/>
          <w:bCs w:val="0"/>
          <w:color w:val="auto"/>
        </w:rPr>
        <w:t>)){</w:t>
      </w:r>
      <w:proofErr w:type="gramEnd"/>
    </w:p>
    <w:p w14:paraId="34FB87C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sscanf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line, "</w:t>
      </w:r>
      <w:proofErr w:type="gramStart"/>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existingDate</w:t>
      </w:r>
      <w:proofErr w:type="spellEnd"/>
      <w:r w:rsidRPr="00A45AFC">
        <w:rPr>
          <w:rFonts w:asciiTheme="minorHAnsi" w:eastAsiaTheme="minorEastAsia" w:hAnsiTheme="minorHAnsi" w:cstheme="minorBidi"/>
          <w:b w:val="0"/>
          <w:bCs w:val="0"/>
          <w:color w:val="auto"/>
        </w:rPr>
        <w:t>);</w:t>
      </w:r>
    </w:p>
    <w:p w14:paraId="3095073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if(</w:t>
      </w:r>
      <w:proofErr w:type="spellStart"/>
      <w:r w:rsidRPr="00A45AFC">
        <w:rPr>
          <w:rFonts w:asciiTheme="minorHAnsi" w:eastAsiaTheme="minorEastAsia" w:hAnsiTheme="minorHAnsi" w:cstheme="minorBidi"/>
          <w:b w:val="0"/>
          <w:bCs w:val="0"/>
          <w:color w:val="auto"/>
        </w:rPr>
        <w:t>strcmp</w:t>
      </w:r>
      <w:proofErr w:type="spellEnd"/>
      <w:r w:rsidRPr="00A45AFC">
        <w:rPr>
          <w:rFonts w:asciiTheme="minorHAnsi" w:eastAsiaTheme="minorEastAsia" w:hAnsiTheme="minorHAnsi" w:cstheme="minorBidi"/>
          <w:b w:val="0"/>
          <w:bCs w:val="0"/>
          <w:color w:val="auto"/>
        </w:rPr>
        <w:t>(</w:t>
      </w:r>
      <w:proofErr w:type="spellStart"/>
      <w:proofErr w:type="gramEnd"/>
      <w:r w:rsidRPr="00A45AFC">
        <w:rPr>
          <w:rFonts w:asciiTheme="minorHAnsi" w:eastAsiaTheme="minorEastAsia" w:hAnsiTheme="minorHAnsi" w:cstheme="minorBidi"/>
          <w:b w:val="0"/>
          <w:bCs w:val="0"/>
          <w:color w:val="auto"/>
        </w:rPr>
        <w:t>existingDate</w:t>
      </w:r>
      <w:proofErr w:type="spellEnd"/>
      <w:r w:rsidRPr="00A45AFC">
        <w:rPr>
          <w:rFonts w:asciiTheme="minorHAnsi" w:eastAsiaTheme="minorEastAsia" w:hAnsiTheme="minorHAnsi" w:cstheme="minorBidi"/>
          <w:b w:val="0"/>
          <w:bCs w:val="0"/>
          <w:color w:val="auto"/>
        </w:rPr>
        <w:t xml:space="preserve">, date) == </w:t>
      </w:r>
      <w:proofErr w:type="gramStart"/>
      <w:r w:rsidRPr="00A45AFC">
        <w:rPr>
          <w:rFonts w:asciiTheme="minorHAnsi" w:eastAsiaTheme="minorEastAsia" w:hAnsiTheme="minorHAnsi" w:cstheme="minorBidi"/>
          <w:b w:val="0"/>
          <w:bCs w:val="0"/>
          <w:color w:val="auto"/>
        </w:rPr>
        <w:t>0){</w:t>
      </w:r>
      <w:proofErr w:type="gramEnd"/>
    </w:p>
    <w:p w14:paraId="60433AC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roofErr w:type="spellStart"/>
      <w:r w:rsidRPr="00A45AFC">
        <w:rPr>
          <w:rFonts w:asciiTheme="minorHAnsi" w:eastAsiaTheme="minorEastAsia" w:hAnsiTheme="minorHAnsi" w:cstheme="minorBidi"/>
          <w:b w:val="0"/>
          <w:bCs w:val="0"/>
          <w:color w:val="auto"/>
        </w:rPr>
        <w:t>fclose</w:t>
      </w:r>
      <w:proofErr w:type="spellEnd"/>
      <w:r w:rsidRPr="00A45AFC">
        <w:rPr>
          <w:rFonts w:asciiTheme="minorHAnsi" w:eastAsiaTheme="minorEastAsia" w:hAnsiTheme="minorHAnsi" w:cstheme="minorBidi"/>
          <w:b w:val="0"/>
          <w:bCs w:val="0"/>
          <w:color w:val="auto"/>
        </w:rPr>
        <w:t>(file);</w:t>
      </w:r>
    </w:p>
    <w:p w14:paraId="0E329DB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return 0; // Date already exists</w:t>
      </w:r>
    </w:p>
    <w:p w14:paraId="46D8480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724FD4E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7BA7DA7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fclose</w:t>
      </w:r>
      <w:proofErr w:type="spellEnd"/>
      <w:r w:rsidRPr="00A45AFC">
        <w:rPr>
          <w:rFonts w:asciiTheme="minorHAnsi" w:eastAsiaTheme="minorEastAsia" w:hAnsiTheme="minorHAnsi" w:cstheme="minorBidi"/>
          <w:b w:val="0"/>
          <w:bCs w:val="0"/>
          <w:color w:val="auto"/>
        </w:rPr>
        <w:t>(file);</w:t>
      </w:r>
    </w:p>
    <w:p w14:paraId="7174EFC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return 1; // Date is available</w:t>
      </w:r>
    </w:p>
    <w:p w14:paraId="2E1EA7F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w:t>
      </w:r>
    </w:p>
    <w:p w14:paraId="691D8085" w14:textId="77777777" w:rsidR="00A45AFC" w:rsidRPr="00A45AFC" w:rsidRDefault="00A45AFC" w:rsidP="00A45AFC">
      <w:pPr>
        <w:pStyle w:val="Heading3"/>
        <w:rPr>
          <w:rFonts w:asciiTheme="minorHAnsi" w:eastAsiaTheme="minorEastAsia" w:hAnsiTheme="minorHAnsi" w:cstheme="minorBidi"/>
          <w:b w:val="0"/>
          <w:bCs w:val="0"/>
          <w:color w:val="auto"/>
        </w:rPr>
      </w:pPr>
    </w:p>
    <w:p w14:paraId="2BD8627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Function to select doctor</w:t>
      </w:r>
    </w:p>
    <w:p w14:paraId="2745EAD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void </w:t>
      </w:r>
      <w:proofErr w:type="spellStart"/>
      <w:proofErr w:type="gramStart"/>
      <w:r w:rsidRPr="00A45AFC">
        <w:rPr>
          <w:rFonts w:asciiTheme="minorHAnsi" w:eastAsiaTheme="minorEastAsia" w:hAnsiTheme="minorHAnsi" w:cstheme="minorBidi"/>
          <w:b w:val="0"/>
          <w:bCs w:val="0"/>
          <w:color w:val="auto"/>
        </w:rPr>
        <w:t>getDoctor</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char </w:t>
      </w:r>
      <w:proofErr w:type="gramStart"/>
      <w:r w:rsidRPr="00A45AFC">
        <w:rPr>
          <w:rFonts w:asciiTheme="minorHAnsi" w:eastAsiaTheme="minorEastAsia" w:hAnsiTheme="minorHAnsi" w:cstheme="minorBidi"/>
          <w:b w:val="0"/>
          <w:bCs w:val="0"/>
          <w:color w:val="auto"/>
        </w:rPr>
        <w:t>doctor[</w:t>
      </w:r>
      <w:proofErr w:type="gramEnd"/>
      <w:r w:rsidRPr="00A45AFC">
        <w:rPr>
          <w:rFonts w:asciiTheme="minorHAnsi" w:eastAsiaTheme="minorEastAsia" w:hAnsiTheme="minorHAnsi" w:cstheme="minorBidi"/>
          <w:b w:val="0"/>
          <w:bCs w:val="0"/>
          <w:color w:val="auto"/>
        </w:rPr>
        <w:t xml:space="preserve">], int area, int </w:t>
      </w:r>
      <w:proofErr w:type="gramStart"/>
      <w:r w:rsidRPr="00A45AFC">
        <w:rPr>
          <w:rFonts w:asciiTheme="minorHAnsi" w:eastAsiaTheme="minorEastAsia" w:hAnsiTheme="minorHAnsi" w:cstheme="minorBidi"/>
          <w:b w:val="0"/>
          <w:bCs w:val="0"/>
          <w:color w:val="auto"/>
        </w:rPr>
        <w:t>hospital){</w:t>
      </w:r>
      <w:proofErr w:type="gramEnd"/>
    </w:p>
    <w:p w14:paraId="404DEBE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int doc;</w:t>
      </w:r>
    </w:p>
    <w:p w14:paraId="085FDB8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"\n------Select Your Doctor------\n");</w:t>
      </w:r>
    </w:p>
    <w:p w14:paraId="607699D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40F9DE3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if(area==</w:t>
      </w:r>
      <w:proofErr w:type="gramStart"/>
      <w:r w:rsidRPr="00A45AFC">
        <w:rPr>
          <w:rFonts w:asciiTheme="minorHAnsi" w:eastAsiaTheme="minorEastAsia" w:hAnsiTheme="minorHAnsi" w:cstheme="minorBidi"/>
          <w:b w:val="0"/>
          <w:bCs w:val="0"/>
          <w:color w:val="auto"/>
        </w:rPr>
        <w:t>1){</w:t>
      </w:r>
      <w:proofErr w:type="gramEnd"/>
    </w:p>
    <w:p w14:paraId="4CCE0A5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switch(hospital</w:t>
      </w:r>
      <w:proofErr w:type="gramStart"/>
      <w:r w:rsidRPr="00A45AFC">
        <w:rPr>
          <w:rFonts w:asciiTheme="minorHAnsi" w:eastAsiaTheme="minorEastAsia" w:hAnsiTheme="minorHAnsi" w:cstheme="minorBidi"/>
          <w:b w:val="0"/>
          <w:bCs w:val="0"/>
          <w:color w:val="auto"/>
        </w:rPr>
        <w:t>){</w:t>
      </w:r>
      <w:proofErr w:type="gramEnd"/>
    </w:p>
    <w:p w14:paraId="177088B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Dr.Asma</w:t>
      </w:r>
      <w:proofErr w:type="spellEnd"/>
      <w:proofErr w:type="gramEnd"/>
      <w:r w:rsidRPr="00A45AFC">
        <w:rPr>
          <w:rFonts w:asciiTheme="minorHAnsi" w:eastAsiaTheme="minorEastAsia" w:hAnsiTheme="minorHAnsi" w:cstheme="minorBidi"/>
          <w:b w:val="0"/>
          <w:bCs w:val="0"/>
          <w:color w:val="auto"/>
        </w:rPr>
        <w:t xml:space="preserve"> Majeed\n2. </w:t>
      </w:r>
      <w:proofErr w:type="spellStart"/>
      <w:proofErr w:type="gramStart"/>
      <w:r w:rsidRPr="00A45AFC">
        <w:rPr>
          <w:rFonts w:asciiTheme="minorHAnsi" w:eastAsiaTheme="minorEastAsia" w:hAnsiTheme="minorHAnsi" w:cstheme="minorBidi"/>
          <w:b w:val="0"/>
          <w:bCs w:val="0"/>
          <w:color w:val="auto"/>
        </w:rPr>
        <w:t>Dr.Talha</w:t>
      </w:r>
      <w:proofErr w:type="spellEnd"/>
      <w:proofErr w:type="gramEnd"/>
      <w:r w:rsidRPr="00A45AFC">
        <w:rPr>
          <w:rFonts w:asciiTheme="minorHAnsi" w:eastAsiaTheme="minorEastAsia" w:hAnsiTheme="minorHAnsi" w:cstheme="minorBidi"/>
          <w:b w:val="0"/>
          <w:bCs w:val="0"/>
          <w:color w:val="auto"/>
        </w:rPr>
        <w:t xml:space="preserve"> Rehman\n3. </w:t>
      </w:r>
      <w:proofErr w:type="spellStart"/>
      <w:proofErr w:type="gramStart"/>
      <w:r w:rsidRPr="00A45AFC">
        <w:rPr>
          <w:rFonts w:asciiTheme="minorHAnsi" w:eastAsiaTheme="minorEastAsia" w:hAnsiTheme="minorHAnsi" w:cstheme="minorBidi"/>
          <w:b w:val="0"/>
          <w:bCs w:val="0"/>
          <w:color w:val="auto"/>
        </w:rPr>
        <w:t>Dr.Wajiha</w:t>
      </w:r>
      <w:proofErr w:type="spellEnd"/>
      <w:proofErr w:type="gramEnd"/>
      <w:r w:rsidRPr="00A45AFC">
        <w:rPr>
          <w:rFonts w:asciiTheme="minorHAnsi" w:eastAsiaTheme="minorEastAsia" w:hAnsiTheme="minorHAnsi" w:cstheme="minorBidi"/>
          <w:b w:val="0"/>
          <w:bCs w:val="0"/>
          <w:color w:val="auto"/>
        </w:rPr>
        <w:t xml:space="preserve"> Nazir\n"); break;</w:t>
      </w:r>
    </w:p>
    <w:p w14:paraId="5338F89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Dr.Mujeeb</w:t>
      </w:r>
      <w:proofErr w:type="spellEnd"/>
      <w:proofErr w:type="gramEnd"/>
      <w:r w:rsidRPr="00A45AFC">
        <w:rPr>
          <w:rFonts w:asciiTheme="minorHAnsi" w:eastAsiaTheme="minorEastAsia" w:hAnsiTheme="minorHAnsi" w:cstheme="minorBidi"/>
          <w:b w:val="0"/>
          <w:bCs w:val="0"/>
          <w:color w:val="auto"/>
        </w:rPr>
        <w:t xml:space="preserve"> Farhan\n2. </w:t>
      </w:r>
      <w:proofErr w:type="spellStart"/>
      <w:proofErr w:type="gramStart"/>
      <w:r w:rsidRPr="00A45AFC">
        <w:rPr>
          <w:rFonts w:asciiTheme="minorHAnsi" w:eastAsiaTheme="minorEastAsia" w:hAnsiTheme="minorHAnsi" w:cstheme="minorBidi"/>
          <w:b w:val="0"/>
          <w:bCs w:val="0"/>
          <w:color w:val="auto"/>
        </w:rPr>
        <w:t>Dr.Sara</w:t>
      </w:r>
      <w:proofErr w:type="spellEnd"/>
      <w:proofErr w:type="gramEnd"/>
      <w:r w:rsidRPr="00A45AFC">
        <w:rPr>
          <w:rFonts w:asciiTheme="minorHAnsi" w:eastAsiaTheme="minorEastAsia" w:hAnsiTheme="minorHAnsi" w:cstheme="minorBidi"/>
          <w:b w:val="0"/>
          <w:bCs w:val="0"/>
          <w:color w:val="auto"/>
        </w:rPr>
        <w:t xml:space="preserve"> Taufeeq\n3. </w:t>
      </w:r>
      <w:proofErr w:type="spellStart"/>
      <w:proofErr w:type="gramStart"/>
      <w:r w:rsidRPr="00A45AFC">
        <w:rPr>
          <w:rFonts w:asciiTheme="minorHAnsi" w:eastAsiaTheme="minorEastAsia" w:hAnsiTheme="minorHAnsi" w:cstheme="minorBidi"/>
          <w:b w:val="0"/>
          <w:bCs w:val="0"/>
          <w:color w:val="auto"/>
        </w:rPr>
        <w:t>Dr.Emaan</w:t>
      </w:r>
      <w:proofErr w:type="spellEnd"/>
      <w:proofErr w:type="gramEnd"/>
      <w:r w:rsidRPr="00A45AFC">
        <w:rPr>
          <w:rFonts w:asciiTheme="minorHAnsi" w:eastAsiaTheme="minorEastAsia" w:hAnsiTheme="minorHAnsi" w:cstheme="minorBidi"/>
          <w:b w:val="0"/>
          <w:bCs w:val="0"/>
          <w:color w:val="auto"/>
        </w:rPr>
        <w:t xml:space="preserve"> Shams\n"); break;</w:t>
      </w:r>
    </w:p>
    <w:p w14:paraId="4BA6AB1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Dr.Ali</w:t>
      </w:r>
      <w:proofErr w:type="spellEnd"/>
      <w:proofErr w:type="gramEnd"/>
      <w:r w:rsidRPr="00A45AFC">
        <w:rPr>
          <w:rFonts w:asciiTheme="minorHAnsi" w:eastAsiaTheme="minorEastAsia" w:hAnsiTheme="minorHAnsi" w:cstheme="minorBidi"/>
          <w:b w:val="0"/>
          <w:bCs w:val="0"/>
          <w:color w:val="auto"/>
        </w:rPr>
        <w:t xml:space="preserve"> Mughal\n2. </w:t>
      </w:r>
      <w:proofErr w:type="spellStart"/>
      <w:proofErr w:type="gramStart"/>
      <w:r w:rsidRPr="00A45AFC">
        <w:rPr>
          <w:rFonts w:asciiTheme="minorHAnsi" w:eastAsiaTheme="minorEastAsia" w:hAnsiTheme="minorHAnsi" w:cstheme="minorBidi"/>
          <w:b w:val="0"/>
          <w:bCs w:val="0"/>
          <w:color w:val="auto"/>
        </w:rPr>
        <w:t>Dr.Marium</w:t>
      </w:r>
      <w:proofErr w:type="spellEnd"/>
      <w:proofErr w:type="gramEnd"/>
      <w:r w:rsidRPr="00A45AFC">
        <w:rPr>
          <w:rFonts w:asciiTheme="minorHAnsi" w:eastAsiaTheme="minorEastAsia" w:hAnsiTheme="minorHAnsi" w:cstheme="minorBidi"/>
          <w:b w:val="0"/>
          <w:bCs w:val="0"/>
          <w:color w:val="auto"/>
        </w:rPr>
        <w:t xml:space="preserve"> Jamshed\n3. </w:t>
      </w:r>
      <w:proofErr w:type="spellStart"/>
      <w:proofErr w:type="gramStart"/>
      <w:r w:rsidRPr="00A45AFC">
        <w:rPr>
          <w:rFonts w:asciiTheme="minorHAnsi" w:eastAsiaTheme="minorEastAsia" w:hAnsiTheme="minorHAnsi" w:cstheme="minorBidi"/>
          <w:b w:val="0"/>
          <w:bCs w:val="0"/>
          <w:color w:val="auto"/>
        </w:rPr>
        <w:t>Dr.Zara</w:t>
      </w:r>
      <w:proofErr w:type="spellEnd"/>
      <w:proofErr w:type="gramEnd"/>
      <w:r w:rsidRPr="00A45AFC">
        <w:rPr>
          <w:rFonts w:asciiTheme="minorHAnsi" w:eastAsiaTheme="minorEastAsia" w:hAnsiTheme="minorHAnsi" w:cstheme="minorBidi"/>
          <w:b w:val="0"/>
          <w:bCs w:val="0"/>
          <w:color w:val="auto"/>
        </w:rPr>
        <w:t xml:space="preserve"> Bilal\n"); break;</w:t>
      </w:r>
    </w:p>
    <w:p w14:paraId="53FDE46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4E2FF77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2){</w:t>
      </w:r>
      <w:proofErr w:type="gramEnd"/>
    </w:p>
    <w:p w14:paraId="21367FD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switch(hospital</w:t>
      </w:r>
      <w:proofErr w:type="gramStart"/>
      <w:r w:rsidRPr="00A45AFC">
        <w:rPr>
          <w:rFonts w:asciiTheme="minorHAnsi" w:eastAsiaTheme="minorEastAsia" w:hAnsiTheme="minorHAnsi" w:cstheme="minorBidi"/>
          <w:b w:val="0"/>
          <w:bCs w:val="0"/>
          <w:color w:val="auto"/>
        </w:rPr>
        <w:t>){</w:t>
      </w:r>
      <w:proofErr w:type="gramEnd"/>
    </w:p>
    <w:p w14:paraId="42D2C6C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Dr.Safeer</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Dr.Saad</w:t>
      </w:r>
      <w:proofErr w:type="spellEnd"/>
      <w:proofErr w:type="gramEnd"/>
      <w:r w:rsidRPr="00A45AFC">
        <w:rPr>
          <w:rFonts w:asciiTheme="minorHAnsi" w:eastAsiaTheme="minorEastAsia" w:hAnsiTheme="minorHAnsi" w:cstheme="minorBidi"/>
          <w:b w:val="0"/>
          <w:bCs w:val="0"/>
          <w:color w:val="auto"/>
        </w:rPr>
        <w:t xml:space="preserve"> Ali\n3. </w:t>
      </w:r>
      <w:proofErr w:type="spellStart"/>
      <w:proofErr w:type="gramStart"/>
      <w:r w:rsidRPr="00A45AFC">
        <w:rPr>
          <w:rFonts w:asciiTheme="minorHAnsi" w:eastAsiaTheme="minorEastAsia" w:hAnsiTheme="minorHAnsi" w:cstheme="minorBidi"/>
          <w:b w:val="0"/>
          <w:bCs w:val="0"/>
          <w:color w:val="auto"/>
        </w:rPr>
        <w:t>Dr.Amna</w:t>
      </w:r>
      <w:proofErr w:type="spellEnd"/>
      <w:proofErr w:type="gramEnd"/>
      <w:r w:rsidRPr="00A45AFC">
        <w:rPr>
          <w:rFonts w:asciiTheme="minorHAnsi" w:eastAsiaTheme="minorEastAsia" w:hAnsiTheme="minorHAnsi" w:cstheme="minorBidi"/>
          <w:b w:val="0"/>
          <w:bCs w:val="0"/>
          <w:color w:val="auto"/>
        </w:rPr>
        <w:t xml:space="preserve"> Rehan\n"); break;</w:t>
      </w:r>
    </w:p>
    <w:p w14:paraId="2B2177B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Dr.Mahrukh</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Dr.Roha</w:t>
      </w:r>
      <w:proofErr w:type="spellEnd"/>
      <w:proofErr w:type="gramEnd"/>
      <w:r w:rsidRPr="00A45AFC">
        <w:rPr>
          <w:rFonts w:asciiTheme="minorHAnsi" w:eastAsiaTheme="minorEastAsia" w:hAnsiTheme="minorHAnsi" w:cstheme="minorBidi"/>
          <w:b w:val="0"/>
          <w:bCs w:val="0"/>
          <w:color w:val="auto"/>
        </w:rPr>
        <w:t xml:space="preserve"> Nadeem\n3. </w:t>
      </w:r>
      <w:proofErr w:type="spellStart"/>
      <w:proofErr w:type="gramStart"/>
      <w:r w:rsidRPr="00A45AFC">
        <w:rPr>
          <w:rFonts w:asciiTheme="minorHAnsi" w:eastAsiaTheme="minorEastAsia" w:hAnsiTheme="minorHAnsi" w:cstheme="minorBidi"/>
          <w:b w:val="0"/>
          <w:bCs w:val="0"/>
          <w:color w:val="auto"/>
        </w:rPr>
        <w:t>Dr.Shaffan</w:t>
      </w:r>
      <w:proofErr w:type="spellEnd"/>
      <w:proofErr w:type="gramEnd"/>
      <w:r w:rsidRPr="00A45AFC">
        <w:rPr>
          <w:rFonts w:asciiTheme="minorHAnsi" w:eastAsiaTheme="minorEastAsia" w:hAnsiTheme="minorHAnsi" w:cstheme="minorBidi"/>
          <w:b w:val="0"/>
          <w:bCs w:val="0"/>
          <w:color w:val="auto"/>
        </w:rPr>
        <w:t xml:space="preserve"> Ahmed\n"); break;</w:t>
      </w:r>
    </w:p>
    <w:p w14:paraId="3DF9BD9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Dr.Rabia</w:t>
      </w:r>
      <w:proofErr w:type="spellEnd"/>
      <w:proofErr w:type="gramEnd"/>
      <w:r w:rsidRPr="00A45AFC">
        <w:rPr>
          <w:rFonts w:asciiTheme="minorHAnsi" w:eastAsiaTheme="minorEastAsia" w:hAnsiTheme="minorHAnsi" w:cstheme="minorBidi"/>
          <w:b w:val="0"/>
          <w:bCs w:val="0"/>
          <w:color w:val="auto"/>
        </w:rPr>
        <w:t xml:space="preserve"> Asghar\n2. </w:t>
      </w:r>
      <w:proofErr w:type="spellStart"/>
      <w:proofErr w:type="gramStart"/>
      <w:r w:rsidRPr="00A45AFC">
        <w:rPr>
          <w:rFonts w:asciiTheme="minorHAnsi" w:eastAsiaTheme="minorEastAsia" w:hAnsiTheme="minorHAnsi" w:cstheme="minorBidi"/>
          <w:b w:val="0"/>
          <w:bCs w:val="0"/>
          <w:color w:val="auto"/>
        </w:rPr>
        <w:t>Dr.Zaevia</w:t>
      </w:r>
      <w:proofErr w:type="spellEnd"/>
      <w:proofErr w:type="gramEnd"/>
      <w:r w:rsidRPr="00A45AFC">
        <w:rPr>
          <w:rFonts w:asciiTheme="minorHAnsi" w:eastAsiaTheme="minorEastAsia" w:hAnsiTheme="minorHAnsi" w:cstheme="minorBidi"/>
          <w:b w:val="0"/>
          <w:bCs w:val="0"/>
          <w:color w:val="auto"/>
        </w:rPr>
        <w:t xml:space="preserve"> Haidar\n3. </w:t>
      </w:r>
      <w:proofErr w:type="spellStart"/>
      <w:proofErr w:type="gramStart"/>
      <w:r w:rsidRPr="00A45AFC">
        <w:rPr>
          <w:rFonts w:asciiTheme="minorHAnsi" w:eastAsiaTheme="minorEastAsia" w:hAnsiTheme="minorHAnsi" w:cstheme="minorBidi"/>
          <w:b w:val="0"/>
          <w:bCs w:val="0"/>
          <w:color w:val="auto"/>
        </w:rPr>
        <w:t>Dr.Ameera</w:t>
      </w:r>
      <w:proofErr w:type="spellEnd"/>
      <w:proofErr w:type="gramEnd"/>
      <w:r w:rsidRPr="00A45AFC">
        <w:rPr>
          <w:rFonts w:asciiTheme="minorHAnsi" w:eastAsiaTheme="minorEastAsia" w:hAnsiTheme="minorHAnsi" w:cstheme="minorBidi"/>
          <w:b w:val="0"/>
          <w:bCs w:val="0"/>
          <w:color w:val="auto"/>
        </w:rPr>
        <w:t xml:space="preserve"> Ahsan\n"); break;</w:t>
      </w:r>
    </w:p>
    <w:p w14:paraId="30EBCA4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
    <w:p w14:paraId="60BB35D8"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3){</w:t>
      </w:r>
      <w:proofErr w:type="gramEnd"/>
    </w:p>
    <w:p w14:paraId="090D8094"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switch(hospital</w:t>
      </w:r>
      <w:proofErr w:type="gramStart"/>
      <w:r w:rsidRPr="00A45AFC">
        <w:rPr>
          <w:rFonts w:asciiTheme="minorHAnsi" w:eastAsiaTheme="minorEastAsia" w:hAnsiTheme="minorHAnsi" w:cstheme="minorBidi"/>
          <w:b w:val="0"/>
          <w:bCs w:val="0"/>
          <w:color w:val="auto"/>
        </w:rPr>
        <w:t>){</w:t>
      </w:r>
      <w:proofErr w:type="gramEnd"/>
    </w:p>
    <w:p w14:paraId="660A70D3"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Dr.Noor</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Dr.Naveen</w:t>
      </w:r>
      <w:proofErr w:type="spellEnd"/>
      <w:proofErr w:type="gramEnd"/>
      <w:r w:rsidRPr="00A45AFC">
        <w:rPr>
          <w:rFonts w:asciiTheme="minorHAnsi" w:eastAsiaTheme="minorEastAsia" w:hAnsiTheme="minorHAnsi" w:cstheme="minorBidi"/>
          <w:b w:val="0"/>
          <w:bCs w:val="0"/>
          <w:color w:val="auto"/>
        </w:rPr>
        <w:t xml:space="preserve">\n3. </w:t>
      </w:r>
      <w:proofErr w:type="spellStart"/>
      <w:proofErr w:type="gramStart"/>
      <w:r w:rsidRPr="00A45AFC">
        <w:rPr>
          <w:rFonts w:asciiTheme="minorHAnsi" w:eastAsiaTheme="minorEastAsia" w:hAnsiTheme="minorHAnsi" w:cstheme="minorBidi"/>
          <w:b w:val="0"/>
          <w:bCs w:val="0"/>
          <w:color w:val="auto"/>
        </w:rPr>
        <w:t>Dr.Shariq</w:t>
      </w:r>
      <w:proofErr w:type="spellEnd"/>
      <w:proofErr w:type="gramEnd"/>
      <w:r w:rsidRPr="00A45AFC">
        <w:rPr>
          <w:rFonts w:asciiTheme="minorHAnsi" w:eastAsiaTheme="minorEastAsia" w:hAnsiTheme="minorHAnsi" w:cstheme="minorBidi"/>
          <w:b w:val="0"/>
          <w:bCs w:val="0"/>
          <w:color w:val="auto"/>
        </w:rPr>
        <w:t xml:space="preserve"> Khan\n"); break;</w:t>
      </w:r>
    </w:p>
    <w:p w14:paraId="39973E4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Dr.Ayesha</w:t>
      </w:r>
      <w:proofErr w:type="spellEnd"/>
      <w:proofErr w:type="gramEnd"/>
      <w:r w:rsidRPr="00A45AFC">
        <w:rPr>
          <w:rFonts w:asciiTheme="minorHAnsi" w:eastAsiaTheme="minorEastAsia" w:hAnsiTheme="minorHAnsi" w:cstheme="minorBidi"/>
          <w:b w:val="0"/>
          <w:bCs w:val="0"/>
          <w:color w:val="auto"/>
        </w:rPr>
        <w:t xml:space="preserve"> Kashif\n2. </w:t>
      </w:r>
      <w:proofErr w:type="spellStart"/>
      <w:proofErr w:type="gramStart"/>
      <w:r w:rsidRPr="00A45AFC">
        <w:rPr>
          <w:rFonts w:asciiTheme="minorHAnsi" w:eastAsiaTheme="minorEastAsia" w:hAnsiTheme="minorHAnsi" w:cstheme="minorBidi"/>
          <w:b w:val="0"/>
          <w:bCs w:val="0"/>
          <w:color w:val="auto"/>
        </w:rPr>
        <w:t>Dr.Maira</w:t>
      </w:r>
      <w:proofErr w:type="spellEnd"/>
      <w:proofErr w:type="gramEnd"/>
      <w:r w:rsidRPr="00A45AFC">
        <w:rPr>
          <w:rFonts w:asciiTheme="minorHAnsi" w:eastAsiaTheme="minorEastAsia" w:hAnsiTheme="minorHAnsi" w:cstheme="minorBidi"/>
          <w:b w:val="0"/>
          <w:bCs w:val="0"/>
          <w:color w:val="auto"/>
        </w:rPr>
        <w:t xml:space="preserve">\n3. </w:t>
      </w:r>
      <w:proofErr w:type="spellStart"/>
      <w:proofErr w:type="gramStart"/>
      <w:r w:rsidRPr="00A45AFC">
        <w:rPr>
          <w:rFonts w:asciiTheme="minorHAnsi" w:eastAsiaTheme="minorEastAsia" w:hAnsiTheme="minorHAnsi" w:cstheme="minorBidi"/>
          <w:b w:val="0"/>
          <w:bCs w:val="0"/>
          <w:color w:val="auto"/>
        </w:rPr>
        <w:t>Dr.Umar</w:t>
      </w:r>
      <w:proofErr w:type="spellEnd"/>
      <w:proofErr w:type="gramEnd"/>
      <w:r w:rsidRPr="00A45AFC">
        <w:rPr>
          <w:rFonts w:asciiTheme="minorHAnsi" w:eastAsiaTheme="minorEastAsia" w:hAnsiTheme="minorHAnsi" w:cstheme="minorBidi"/>
          <w:b w:val="0"/>
          <w:bCs w:val="0"/>
          <w:color w:val="auto"/>
        </w:rPr>
        <w:t xml:space="preserve"> Rehman\n"); break;</w:t>
      </w:r>
    </w:p>
    <w:p w14:paraId="7A3DB5C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Dr.Hamza</w:t>
      </w:r>
      <w:proofErr w:type="spellEnd"/>
      <w:proofErr w:type="gramEnd"/>
      <w:r w:rsidRPr="00A45AFC">
        <w:rPr>
          <w:rFonts w:asciiTheme="minorHAnsi" w:eastAsiaTheme="minorEastAsia" w:hAnsiTheme="minorHAnsi" w:cstheme="minorBidi"/>
          <w:b w:val="0"/>
          <w:bCs w:val="0"/>
          <w:color w:val="auto"/>
        </w:rPr>
        <w:t xml:space="preserve"> Rizwan\n2. </w:t>
      </w:r>
      <w:proofErr w:type="spellStart"/>
      <w:proofErr w:type="gramStart"/>
      <w:r w:rsidRPr="00A45AFC">
        <w:rPr>
          <w:rFonts w:asciiTheme="minorHAnsi" w:eastAsiaTheme="minorEastAsia" w:hAnsiTheme="minorHAnsi" w:cstheme="minorBidi"/>
          <w:b w:val="0"/>
          <w:bCs w:val="0"/>
          <w:color w:val="auto"/>
        </w:rPr>
        <w:t>Dr.Anoosha</w:t>
      </w:r>
      <w:proofErr w:type="spellEnd"/>
      <w:proofErr w:type="gramEnd"/>
      <w:r w:rsidRPr="00A45AFC">
        <w:rPr>
          <w:rFonts w:asciiTheme="minorHAnsi" w:eastAsiaTheme="minorEastAsia" w:hAnsiTheme="minorHAnsi" w:cstheme="minorBidi"/>
          <w:b w:val="0"/>
          <w:bCs w:val="0"/>
          <w:color w:val="auto"/>
        </w:rPr>
        <w:t xml:space="preserve"> Adnan\n3. </w:t>
      </w:r>
      <w:proofErr w:type="spellStart"/>
      <w:proofErr w:type="gramStart"/>
      <w:r w:rsidRPr="00A45AFC">
        <w:rPr>
          <w:rFonts w:asciiTheme="minorHAnsi" w:eastAsiaTheme="minorEastAsia" w:hAnsiTheme="minorHAnsi" w:cstheme="minorBidi"/>
          <w:b w:val="0"/>
          <w:bCs w:val="0"/>
          <w:color w:val="auto"/>
        </w:rPr>
        <w:t>Dr.Aleeya</w:t>
      </w:r>
      <w:proofErr w:type="spellEnd"/>
      <w:proofErr w:type="gramEnd"/>
      <w:r w:rsidRPr="00A45AFC">
        <w:rPr>
          <w:rFonts w:asciiTheme="minorHAnsi" w:eastAsiaTheme="minorEastAsia" w:hAnsiTheme="minorHAnsi" w:cstheme="minorBidi"/>
          <w:b w:val="0"/>
          <w:bCs w:val="0"/>
          <w:color w:val="auto"/>
        </w:rPr>
        <w:t xml:space="preserve"> Zahra\n"); break;</w:t>
      </w:r>
    </w:p>
    <w:p w14:paraId="2C74BBF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155CA11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4){</w:t>
      </w:r>
      <w:proofErr w:type="gramEnd"/>
    </w:p>
    <w:p w14:paraId="1D9BDFF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switch(hospital</w:t>
      </w:r>
      <w:proofErr w:type="gramStart"/>
      <w:r w:rsidRPr="00A45AFC">
        <w:rPr>
          <w:rFonts w:asciiTheme="minorHAnsi" w:eastAsiaTheme="minorEastAsia" w:hAnsiTheme="minorHAnsi" w:cstheme="minorBidi"/>
          <w:b w:val="0"/>
          <w:bCs w:val="0"/>
          <w:color w:val="auto"/>
        </w:rPr>
        <w:t>){</w:t>
      </w:r>
      <w:proofErr w:type="gramEnd"/>
    </w:p>
    <w:p w14:paraId="7FEB076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Dr.Rehum</w:t>
      </w:r>
      <w:proofErr w:type="spellEnd"/>
      <w:proofErr w:type="gramEnd"/>
      <w:r w:rsidRPr="00A45AFC">
        <w:rPr>
          <w:rFonts w:asciiTheme="minorHAnsi" w:eastAsiaTheme="minorEastAsia" w:hAnsiTheme="minorHAnsi" w:cstheme="minorBidi"/>
          <w:b w:val="0"/>
          <w:bCs w:val="0"/>
          <w:color w:val="auto"/>
        </w:rPr>
        <w:t xml:space="preserve"> Arif\n2. </w:t>
      </w:r>
      <w:proofErr w:type="spellStart"/>
      <w:proofErr w:type="gramStart"/>
      <w:r w:rsidRPr="00A45AFC">
        <w:rPr>
          <w:rFonts w:asciiTheme="minorHAnsi" w:eastAsiaTheme="minorEastAsia" w:hAnsiTheme="minorHAnsi" w:cstheme="minorBidi"/>
          <w:b w:val="0"/>
          <w:bCs w:val="0"/>
          <w:color w:val="auto"/>
        </w:rPr>
        <w:t>Dr.Mujtaba</w:t>
      </w:r>
      <w:proofErr w:type="spellEnd"/>
      <w:proofErr w:type="gramEnd"/>
      <w:r w:rsidRPr="00A45AFC">
        <w:rPr>
          <w:rFonts w:asciiTheme="minorHAnsi" w:eastAsiaTheme="minorEastAsia" w:hAnsiTheme="minorHAnsi" w:cstheme="minorBidi"/>
          <w:b w:val="0"/>
          <w:bCs w:val="0"/>
          <w:color w:val="auto"/>
        </w:rPr>
        <w:t xml:space="preserve">\n3. </w:t>
      </w:r>
      <w:proofErr w:type="spellStart"/>
      <w:proofErr w:type="gramStart"/>
      <w:r w:rsidRPr="00A45AFC">
        <w:rPr>
          <w:rFonts w:asciiTheme="minorHAnsi" w:eastAsiaTheme="minorEastAsia" w:hAnsiTheme="minorHAnsi" w:cstheme="minorBidi"/>
          <w:b w:val="0"/>
          <w:bCs w:val="0"/>
          <w:color w:val="auto"/>
        </w:rPr>
        <w:t>Dr.Aayan</w:t>
      </w:r>
      <w:proofErr w:type="spellEnd"/>
      <w:proofErr w:type="gramEnd"/>
      <w:r w:rsidRPr="00A45AFC">
        <w:rPr>
          <w:rFonts w:asciiTheme="minorHAnsi" w:eastAsiaTheme="minorEastAsia" w:hAnsiTheme="minorHAnsi" w:cstheme="minorBidi"/>
          <w:b w:val="0"/>
          <w:bCs w:val="0"/>
          <w:color w:val="auto"/>
        </w:rPr>
        <w:t xml:space="preserve"> Nasir\n"); break;</w:t>
      </w:r>
    </w:p>
    <w:p w14:paraId="7688C97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Dr.Khadija</w:t>
      </w:r>
      <w:proofErr w:type="spellEnd"/>
      <w:proofErr w:type="gramEnd"/>
      <w:r w:rsidRPr="00A45AFC">
        <w:rPr>
          <w:rFonts w:asciiTheme="minorHAnsi" w:eastAsiaTheme="minorEastAsia" w:hAnsiTheme="minorHAnsi" w:cstheme="minorBidi"/>
          <w:b w:val="0"/>
          <w:bCs w:val="0"/>
          <w:color w:val="auto"/>
        </w:rPr>
        <w:t xml:space="preserve"> Bukhari\n2. </w:t>
      </w:r>
      <w:proofErr w:type="spellStart"/>
      <w:proofErr w:type="gramStart"/>
      <w:r w:rsidRPr="00A45AFC">
        <w:rPr>
          <w:rFonts w:asciiTheme="minorHAnsi" w:eastAsiaTheme="minorEastAsia" w:hAnsiTheme="minorHAnsi" w:cstheme="minorBidi"/>
          <w:b w:val="0"/>
          <w:bCs w:val="0"/>
          <w:color w:val="auto"/>
        </w:rPr>
        <w:t>Dr.Shanzay</w:t>
      </w:r>
      <w:proofErr w:type="spellEnd"/>
      <w:proofErr w:type="gramEnd"/>
      <w:r w:rsidRPr="00A45AFC">
        <w:rPr>
          <w:rFonts w:asciiTheme="minorHAnsi" w:eastAsiaTheme="minorEastAsia" w:hAnsiTheme="minorHAnsi" w:cstheme="minorBidi"/>
          <w:b w:val="0"/>
          <w:bCs w:val="0"/>
          <w:color w:val="auto"/>
        </w:rPr>
        <w:t xml:space="preserve">\n3. </w:t>
      </w:r>
      <w:proofErr w:type="spellStart"/>
      <w:proofErr w:type="gramStart"/>
      <w:r w:rsidRPr="00A45AFC">
        <w:rPr>
          <w:rFonts w:asciiTheme="minorHAnsi" w:eastAsiaTheme="minorEastAsia" w:hAnsiTheme="minorHAnsi" w:cstheme="minorBidi"/>
          <w:b w:val="0"/>
          <w:bCs w:val="0"/>
          <w:color w:val="auto"/>
        </w:rPr>
        <w:t>Dr.Ibrahim</w:t>
      </w:r>
      <w:proofErr w:type="spellEnd"/>
      <w:proofErr w:type="gramEnd"/>
      <w:r w:rsidRPr="00A45AFC">
        <w:rPr>
          <w:rFonts w:asciiTheme="minorHAnsi" w:eastAsiaTheme="minorEastAsia" w:hAnsiTheme="minorHAnsi" w:cstheme="minorBidi"/>
          <w:b w:val="0"/>
          <w:bCs w:val="0"/>
          <w:color w:val="auto"/>
        </w:rPr>
        <w:t xml:space="preserve"> Shahzad\n"); break;</w:t>
      </w:r>
    </w:p>
    <w:p w14:paraId="78A6F25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Dr.Abiya</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Dr.Amna</w:t>
      </w:r>
      <w:proofErr w:type="spellEnd"/>
      <w:proofErr w:type="gramEnd"/>
      <w:r w:rsidRPr="00A45AFC">
        <w:rPr>
          <w:rFonts w:asciiTheme="minorHAnsi" w:eastAsiaTheme="minorEastAsia" w:hAnsiTheme="minorHAnsi" w:cstheme="minorBidi"/>
          <w:b w:val="0"/>
          <w:bCs w:val="0"/>
          <w:color w:val="auto"/>
        </w:rPr>
        <w:t xml:space="preserve"> Kaleem\n3. </w:t>
      </w:r>
      <w:proofErr w:type="spellStart"/>
      <w:proofErr w:type="gramStart"/>
      <w:r w:rsidRPr="00A45AFC">
        <w:rPr>
          <w:rFonts w:asciiTheme="minorHAnsi" w:eastAsiaTheme="minorEastAsia" w:hAnsiTheme="minorHAnsi" w:cstheme="minorBidi"/>
          <w:b w:val="0"/>
          <w:bCs w:val="0"/>
          <w:color w:val="auto"/>
        </w:rPr>
        <w:t>Dr.Muhammad</w:t>
      </w:r>
      <w:proofErr w:type="spellEnd"/>
      <w:proofErr w:type="gramEnd"/>
      <w:r w:rsidRPr="00A45AFC">
        <w:rPr>
          <w:rFonts w:asciiTheme="minorHAnsi" w:eastAsiaTheme="minorEastAsia" w:hAnsiTheme="minorHAnsi" w:cstheme="minorBidi"/>
          <w:b w:val="0"/>
          <w:bCs w:val="0"/>
          <w:color w:val="auto"/>
        </w:rPr>
        <w:t xml:space="preserve"> Saif\n"); break;</w:t>
      </w:r>
    </w:p>
    <w:p w14:paraId="37ACC2E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79BE387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5){</w:t>
      </w:r>
      <w:proofErr w:type="gramEnd"/>
    </w:p>
    <w:p w14:paraId="1189F71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switch(hospital</w:t>
      </w:r>
      <w:proofErr w:type="gramStart"/>
      <w:r w:rsidRPr="00A45AFC">
        <w:rPr>
          <w:rFonts w:asciiTheme="minorHAnsi" w:eastAsiaTheme="minorEastAsia" w:hAnsiTheme="minorHAnsi" w:cstheme="minorBidi"/>
          <w:b w:val="0"/>
          <w:bCs w:val="0"/>
          <w:color w:val="auto"/>
        </w:rPr>
        <w:t>){</w:t>
      </w:r>
      <w:proofErr w:type="gramEnd"/>
    </w:p>
    <w:p w14:paraId="74D8112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1: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Dr.Leena</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Dr.Taha</w:t>
      </w:r>
      <w:proofErr w:type="spellEnd"/>
      <w:proofErr w:type="gramEnd"/>
      <w:r w:rsidRPr="00A45AFC">
        <w:rPr>
          <w:rFonts w:asciiTheme="minorHAnsi" w:eastAsiaTheme="minorEastAsia" w:hAnsiTheme="minorHAnsi" w:cstheme="minorBidi"/>
          <w:b w:val="0"/>
          <w:bCs w:val="0"/>
          <w:color w:val="auto"/>
        </w:rPr>
        <w:t xml:space="preserve"> Junaidi\n3. </w:t>
      </w:r>
      <w:proofErr w:type="spellStart"/>
      <w:proofErr w:type="gramStart"/>
      <w:r w:rsidRPr="00A45AFC">
        <w:rPr>
          <w:rFonts w:asciiTheme="minorHAnsi" w:eastAsiaTheme="minorEastAsia" w:hAnsiTheme="minorHAnsi" w:cstheme="minorBidi"/>
          <w:b w:val="0"/>
          <w:bCs w:val="0"/>
          <w:color w:val="auto"/>
        </w:rPr>
        <w:t>Dr.Sohaib</w:t>
      </w:r>
      <w:proofErr w:type="spellEnd"/>
      <w:proofErr w:type="gramEnd"/>
      <w:r w:rsidRPr="00A45AFC">
        <w:rPr>
          <w:rFonts w:asciiTheme="minorHAnsi" w:eastAsiaTheme="minorEastAsia" w:hAnsiTheme="minorHAnsi" w:cstheme="minorBidi"/>
          <w:b w:val="0"/>
          <w:bCs w:val="0"/>
          <w:color w:val="auto"/>
        </w:rPr>
        <w:t>\n"); break;</w:t>
      </w:r>
    </w:p>
    <w:p w14:paraId="2016038B"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2: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Dr.Syeda</w:t>
      </w:r>
      <w:proofErr w:type="spellEnd"/>
      <w:proofErr w:type="gramEnd"/>
      <w:r w:rsidRPr="00A45AFC">
        <w:rPr>
          <w:rFonts w:asciiTheme="minorHAnsi" w:eastAsiaTheme="minorEastAsia" w:hAnsiTheme="minorHAnsi" w:cstheme="minorBidi"/>
          <w:b w:val="0"/>
          <w:bCs w:val="0"/>
          <w:color w:val="auto"/>
        </w:rPr>
        <w:t xml:space="preserve"> Ramla\n2. </w:t>
      </w:r>
      <w:proofErr w:type="spellStart"/>
      <w:proofErr w:type="gramStart"/>
      <w:r w:rsidRPr="00A45AFC">
        <w:rPr>
          <w:rFonts w:asciiTheme="minorHAnsi" w:eastAsiaTheme="minorEastAsia" w:hAnsiTheme="minorHAnsi" w:cstheme="minorBidi"/>
          <w:b w:val="0"/>
          <w:bCs w:val="0"/>
          <w:color w:val="auto"/>
        </w:rPr>
        <w:t>Dr.Eshaal</w:t>
      </w:r>
      <w:proofErr w:type="spellEnd"/>
      <w:proofErr w:type="gramEnd"/>
      <w:r w:rsidRPr="00A45AFC">
        <w:rPr>
          <w:rFonts w:asciiTheme="minorHAnsi" w:eastAsiaTheme="minorEastAsia" w:hAnsiTheme="minorHAnsi" w:cstheme="minorBidi"/>
          <w:b w:val="0"/>
          <w:bCs w:val="0"/>
          <w:color w:val="auto"/>
        </w:rPr>
        <w:t xml:space="preserve"> Fatima\n3. </w:t>
      </w:r>
      <w:proofErr w:type="spellStart"/>
      <w:proofErr w:type="gramStart"/>
      <w:r w:rsidRPr="00A45AFC">
        <w:rPr>
          <w:rFonts w:asciiTheme="minorHAnsi" w:eastAsiaTheme="minorEastAsia" w:hAnsiTheme="minorHAnsi" w:cstheme="minorBidi"/>
          <w:b w:val="0"/>
          <w:bCs w:val="0"/>
          <w:color w:val="auto"/>
        </w:rPr>
        <w:t>Dr.Abrar</w:t>
      </w:r>
      <w:proofErr w:type="spellEnd"/>
      <w:proofErr w:type="gramEnd"/>
      <w:r w:rsidRPr="00A45AFC">
        <w:rPr>
          <w:rFonts w:asciiTheme="minorHAnsi" w:eastAsiaTheme="minorEastAsia" w:hAnsiTheme="minorHAnsi" w:cstheme="minorBidi"/>
          <w:b w:val="0"/>
          <w:bCs w:val="0"/>
          <w:color w:val="auto"/>
        </w:rPr>
        <w:t>\n"); break;</w:t>
      </w:r>
    </w:p>
    <w:p w14:paraId="0792BC5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case 3: </w:t>
      </w:r>
      <w:proofErr w:type="spellStart"/>
      <w:proofErr w:type="gramStart"/>
      <w:r w:rsidRPr="00A45AFC">
        <w:rPr>
          <w:rFonts w:asciiTheme="minorHAnsi" w:eastAsiaTheme="minorEastAsia" w:hAnsiTheme="minorHAnsi" w:cstheme="minorBidi"/>
          <w:b w:val="0"/>
          <w:bCs w:val="0"/>
          <w:color w:val="auto"/>
        </w:rPr>
        <w:t>printf</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 xml:space="preserve">"1. </w:t>
      </w:r>
      <w:proofErr w:type="spellStart"/>
      <w:proofErr w:type="gramStart"/>
      <w:r w:rsidRPr="00A45AFC">
        <w:rPr>
          <w:rFonts w:asciiTheme="minorHAnsi" w:eastAsiaTheme="minorEastAsia" w:hAnsiTheme="minorHAnsi" w:cstheme="minorBidi"/>
          <w:b w:val="0"/>
          <w:bCs w:val="0"/>
          <w:color w:val="auto"/>
        </w:rPr>
        <w:t>Dr.Ebad</w:t>
      </w:r>
      <w:proofErr w:type="spellEnd"/>
      <w:proofErr w:type="gramEnd"/>
      <w:r w:rsidRPr="00A45AFC">
        <w:rPr>
          <w:rFonts w:asciiTheme="minorHAnsi" w:eastAsiaTheme="minorEastAsia" w:hAnsiTheme="minorHAnsi" w:cstheme="minorBidi"/>
          <w:b w:val="0"/>
          <w:bCs w:val="0"/>
          <w:color w:val="auto"/>
        </w:rPr>
        <w:t xml:space="preserve">\n2. </w:t>
      </w:r>
      <w:proofErr w:type="spellStart"/>
      <w:proofErr w:type="gramStart"/>
      <w:r w:rsidRPr="00A45AFC">
        <w:rPr>
          <w:rFonts w:asciiTheme="minorHAnsi" w:eastAsiaTheme="minorEastAsia" w:hAnsiTheme="minorHAnsi" w:cstheme="minorBidi"/>
          <w:b w:val="0"/>
          <w:bCs w:val="0"/>
          <w:color w:val="auto"/>
        </w:rPr>
        <w:t>Dr.Zubair</w:t>
      </w:r>
      <w:proofErr w:type="spellEnd"/>
      <w:proofErr w:type="gramEnd"/>
      <w:r w:rsidRPr="00A45AFC">
        <w:rPr>
          <w:rFonts w:asciiTheme="minorHAnsi" w:eastAsiaTheme="minorEastAsia" w:hAnsiTheme="minorHAnsi" w:cstheme="minorBidi"/>
          <w:b w:val="0"/>
          <w:bCs w:val="0"/>
          <w:color w:val="auto"/>
        </w:rPr>
        <w:t xml:space="preserve">\n3. </w:t>
      </w:r>
      <w:proofErr w:type="spellStart"/>
      <w:proofErr w:type="gramStart"/>
      <w:r w:rsidRPr="00A45AFC">
        <w:rPr>
          <w:rFonts w:asciiTheme="minorHAnsi" w:eastAsiaTheme="minorEastAsia" w:hAnsiTheme="minorHAnsi" w:cstheme="minorBidi"/>
          <w:b w:val="0"/>
          <w:bCs w:val="0"/>
          <w:color w:val="auto"/>
        </w:rPr>
        <w:t>Dr.Adeel</w:t>
      </w:r>
      <w:proofErr w:type="spellEnd"/>
      <w:proofErr w:type="gramEnd"/>
      <w:r w:rsidRPr="00A45AFC">
        <w:rPr>
          <w:rFonts w:asciiTheme="minorHAnsi" w:eastAsiaTheme="minorEastAsia" w:hAnsiTheme="minorHAnsi" w:cstheme="minorBidi"/>
          <w:b w:val="0"/>
          <w:bCs w:val="0"/>
          <w:color w:val="auto"/>
        </w:rPr>
        <w:t xml:space="preserve"> Javed\n"); break;</w:t>
      </w:r>
    </w:p>
    <w:p w14:paraId="2350556F"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5BEA5884"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4852ADF3" w14:textId="77777777" w:rsidR="00A45AFC" w:rsidRPr="00A45AFC" w:rsidRDefault="00A45AFC" w:rsidP="00A45AFC">
      <w:pPr>
        <w:pStyle w:val="Heading3"/>
        <w:rPr>
          <w:rFonts w:asciiTheme="minorHAnsi" w:eastAsiaTheme="minorEastAsia" w:hAnsiTheme="minorHAnsi" w:cstheme="minorBidi"/>
          <w:b w:val="0"/>
          <w:bCs w:val="0"/>
          <w:color w:val="auto"/>
        </w:rPr>
      </w:pPr>
    </w:p>
    <w:p w14:paraId="26E80FA2"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scanf</w:t>
      </w:r>
      <w:proofErr w:type="spellEnd"/>
      <w:r w:rsidRPr="00A45AFC">
        <w:rPr>
          <w:rFonts w:asciiTheme="minorHAnsi" w:eastAsiaTheme="minorEastAsia" w:hAnsiTheme="minorHAnsi" w:cstheme="minorBidi"/>
          <w:b w:val="0"/>
          <w:bCs w:val="0"/>
          <w:color w:val="auto"/>
        </w:rPr>
        <w:t>("%</w:t>
      </w:r>
      <w:proofErr w:type="spellStart"/>
      <w:r w:rsidRPr="00A45AFC">
        <w:rPr>
          <w:rFonts w:asciiTheme="minorHAnsi" w:eastAsiaTheme="minorEastAsia" w:hAnsiTheme="minorHAnsi" w:cstheme="minorBidi"/>
          <w:b w:val="0"/>
          <w:bCs w:val="0"/>
          <w:color w:val="auto"/>
        </w:rPr>
        <w:t>d</w:t>
      </w:r>
      <w:proofErr w:type="gramStart"/>
      <w:r w:rsidRPr="00A45AFC">
        <w:rPr>
          <w:rFonts w:asciiTheme="minorHAnsi" w:eastAsiaTheme="minorEastAsia" w:hAnsiTheme="minorHAnsi" w:cstheme="minorBidi"/>
          <w:b w:val="0"/>
          <w:bCs w:val="0"/>
          <w:color w:val="auto"/>
        </w:rPr>
        <w:t>",&amp;</w:t>
      </w:r>
      <w:proofErr w:type="gramEnd"/>
      <w:r w:rsidRPr="00A45AFC">
        <w:rPr>
          <w:rFonts w:asciiTheme="minorHAnsi" w:eastAsiaTheme="minorEastAsia" w:hAnsiTheme="minorHAnsi" w:cstheme="minorBidi"/>
          <w:b w:val="0"/>
          <w:bCs w:val="0"/>
          <w:color w:val="auto"/>
        </w:rPr>
        <w:t>doc</w:t>
      </w:r>
      <w:proofErr w:type="spellEnd"/>
      <w:r w:rsidRPr="00A45AFC">
        <w:rPr>
          <w:rFonts w:asciiTheme="minorHAnsi" w:eastAsiaTheme="minorEastAsia" w:hAnsiTheme="minorHAnsi" w:cstheme="minorBidi"/>
          <w:b w:val="0"/>
          <w:bCs w:val="0"/>
          <w:color w:val="auto"/>
        </w:rPr>
        <w:t>);</w:t>
      </w:r>
    </w:p>
    <w:p w14:paraId="2FAC70DA" w14:textId="77777777" w:rsidR="00A45AFC" w:rsidRPr="00A45AFC" w:rsidRDefault="00A45AFC" w:rsidP="00A45AFC">
      <w:pPr>
        <w:pStyle w:val="Heading3"/>
        <w:rPr>
          <w:rFonts w:asciiTheme="minorHAnsi" w:eastAsiaTheme="minorEastAsia" w:hAnsiTheme="minorHAnsi" w:cstheme="minorBidi"/>
          <w:b w:val="0"/>
          <w:bCs w:val="0"/>
          <w:color w:val="auto"/>
        </w:rPr>
      </w:pPr>
    </w:p>
    <w:p w14:paraId="05721B1D"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Assign doctor based on selection</w:t>
      </w:r>
    </w:p>
    <w:p w14:paraId="0586D8B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if(area==</w:t>
      </w:r>
      <w:proofErr w:type="gramStart"/>
      <w:r w:rsidRPr="00A45AFC">
        <w:rPr>
          <w:rFonts w:asciiTheme="minorHAnsi" w:eastAsiaTheme="minorEastAsia" w:hAnsiTheme="minorHAnsi" w:cstheme="minorBidi"/>
          <w:b w:val="0"/>
          <w:bCs w:val="0"/>
          <w:color w:val="auto"/>
        </w:rPr>
        <w:t>1){</w:t>
      </w:r>
      <w:proofErr w:type="gramEnd"/>
    </w:p>
    <w:p w14:paraId="2133B7C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if(hospital==</w:t>
      </w:r>
      <w:proofErr w:type="gramStart"/>
      <w:r w:rsidRPr="00A45AFC">
        <w:rPr>
          <w:rFonts w:asciiTheme="minorHAnsi" w:eastAsiaTheme="minorEastAsia" w:hAnsiTheme="minorHAnsi" w:cstheme="minorBidi"/>
          <w:b w:val="0"/>
          <w:bCs w:val="0"/>
          <w:color w:val="auto"/>
        </w:rPr>
        <w:t>1){</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Dr.Asma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Majeed":doc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Dr.Talha</w:t>
      </w:r>
      <w:proofErr w:type="gramEnd"/>
      <w:r w:rsidRPr="00A45AFC">
        <w:rPr>
          <w:rFonts w:asciiTheme="minorHAnsi" w:eastAsiaTheme="minorEastAsia" w:hAnsiTheme="minorHAnsi" w:cstheme="minorBidi"/>
          <w:b w:val="0"/>
          <w:bCs w:val="0"/>
          <w:color w:val="auto"/>
        </w:rPr>
        <w:t xml:space="preserve"> Rehman":"</w:t>
      </w:r>
      <w:proofErr w:type="spellStart"/>
      <w:proofErr w:type="gramStart"/>
      <w:r w:rsidRPr="00A45AFC">
        <w:rPr>
          <w:rFonts w:asciiTheme="minorHAnsi" w:eastAsiaTheme="minorEastAsia" w:hAnsiTheme="minorHAnsi" w:cstheme="minorBidi"/>
          <w:b w:val="0"/>
          <w:bCs w:val="0"/>
          <w:color w:val="auto"/>
        </w:rPr>
        <w:t>Dr.Wajiha</w:t>
      </w:r>
      <w:proofErr w:type="spellEnd"/>
      <w:proofErr w:type="gramEnd"/>
      <w:r w:rsidRPr="00A45AFC">
        <w:rPr>
          <w:rFonts w:asciiTheme="minorHAnsi" w:eastAsiaTheme="minorEastAsia" w:hAnsiTheme="minorHAnsi" w:cstheme="minorBidi"/>
          <w:b w:val="0"/>
          <w:bCs w:val="0"/>
          <w:color w:val="auto"/>
        </w:rPr>
        <w:t xml:space="preserve"> Nazir")</w:t>
      </w:r>
      <w:proofErr w:type="gramStart"/>
      <w:r w:rsidRPr="00A45AFC">
        <w:rPr>
          <w:rFonts w:asciiTheme="minorHAnsi" w:eastAsiaTheme="minorEastAsia" w:hAnsiTheme="minorHAnsi" w:cstheme="minorBidi"/>
          <w:b w:val="0"/>
          <w:bCs w:val="0"/>
          <w:color w:val="auto"/>
        </w:rPr>
        <w:t>; }</w:t>
      </w:r>
      <w:proofErr w:type="gramEnd"/>
    </w:p>
    <w:p w14:paraId="581DE69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if(hospital==</w:t>
      </w:r>
      <w:proofErr w:type="gramStart"/>
      <w:r w:rsidRPr="00A45AFC">
        <w:rPr>
          <w:rFonts w:asciiTheme="minorHAnsi" w:eastAsiaTheme="minorEastAsia" w:hAnsiTheme="minorHAnsi" w:cstheme="minorBidi"/>
          <w:b w:val="0"/>
          <w:bCs w:val="0"/>
          <w:color w:val="auto"/>
        </w:rPr>
        <w:t>2){</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Dr.Mujeeb</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Farhan":doc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Dr.Sara</w:t>
      </w:r>
      <w:proofErr w:type="gramEnd"/>
      <w:r w:rsidRPr="00A45AFC">
        <w:rPr>
          <w:rFonts w:asciiTheme="minorHAnsi" w:eastAsiaTheme="minorEastAsia" w:hAnsiTheme="minorHAnsi" w:cstheme="minorBidi"/>
          <w:b w:val="0"/>
          <w:bCs w:val="0"/>
          <w:color w:val="auto"/>
        </w:rPr>
        <w:t xml:space="preserve"> Taufeeq":"</w:t>
      </w:r>
      <w:proofErr w:type="spellStart"/>
      <w:proofErr w:type="gramStart"/>
      <w:r w:rsidRPr="00A45AFC">
        <w:rPr>
          <w:rFonts w:asciiTheme="minorHAnsi" w:eastAsiaTheme="minorEastAsia" w:hAnsiTheme="minorHAnsi" w:cstheme="minorBidi"/>
          <w:b w:val="0"/>
          <w:bCs w:val="0"/>
          <w:color w:val="auto"/>
        </w:rPr>
        <w:t>Dr.Emaan</w:t>
      </w:r>
      <w:proofErr w:type="spellEnd"/>
      <w:proofErr w:type="gramEnd"/>
      <w:r w:rsidRPr="00A45AFC">
        <w:rPr>
          <w:rFonts w:asciiTheme="minorHAnsi" w:eastAsiaTheme="minorEastAsia" w:hAnsiTheme="minorHAnsi" w:cstheme="minorBidi"/>
          <w:b w:val="0"/>
          <w:bCs w:val="0"/>
          <w:color w:val="auto"/>
        </w:rPr>
        <w:t xml:space="preserve"> Shams")</w:t>
      </w:r>
      <w:proofErr w:type="gramStart"/>
      <w:r w:rsidRPr="00A45AFC">
        <w:rPr>
          <w:rFonts w:asciiTheme="minorHAnsi" w:eastAsiaTheme="minorEastAsia" w:hAnsiTheme="minorHAnsi" w:cstheme="minorBidi"/>
          <w:b w:val="0"/>
          <w:bCs w:val="0"/>
          <w:color w:val="auto"/>
        </w:rPr>
        <w:t>; }</w:t>
      </w:r>
      <w:proofErr w:type="gramEnd"/>
    </w:p>
    <w:p w14:paraId="0E25246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 xml:space="preserve">else{ </w:t>
      </w:r>
      <w:proofErr w:type="spellStart"/>
      <w:r w:rsidRPr="00A45AFC">
        <w:rPr>
          <w:rFonts w:asciiTheme="minorHAnsi" w:eastAsiaTheme="minorEastAsia" w:hAnsiTheme="minorHAnsi" w:cstheme="minorBidi"/>
          <w:b w:val="0"/>
          <w:bCs w:val="0"/>
          <w:color w:val="auto"/>
        </w:rPr>
        <w:t>strcpy</w:t>
      </w:r>
      <w:proofErr w:type="spellEnd"/>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Dr.Ali</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Mughal":doc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Dr.Marium</w:t>
      </w:r>
      <w:proofErr w:type="gramEnd"/>
      <w:r w:rsidRPr="00A45AFC">
        <w:rPr>
          <w:rFonts w:asciiTheme="minorHAnsi" w:eastAsiaTheme="minorEastAsia" w:hAnsiTheme="minorHAnsi" w:cstheme="minorBidi"/>
          <w:b w:val="0"/>
          <w:bCs w:val="0"/>
          <w:color w:val="auto"/>
        </w:rPr>
        <w:t xml:space="preserve"> Jamshed":"</w:t>
      </w:r>
      <w:proofErr w:type="spellStart"/>
      <w:proofErr w:type="gramStart"/>
      <w:r w:rsidRPr="00A45AFC">
        <w:rPr>
          <w:rFonts w:asciiTheme="minorHAnsi" w:eastAsiaTheme="minorEastAsia" w:hAnsiTheme="minorHAnsi" w:cstheme="minorBidi"/>
          <w:b w:val="0"/>
          <w:bCs w:val="0"/>
          <w:color w:val="auto"/>
        </w:rPr>
        <w:t>Dr.Zara</w:t>
      </w:r>
      <w:proofErr w:type="spellEnd"/>
      <w:proofErr w:type="gramEnd"/>
      <w:r w:rsidRPr="00A45AFC">
        <w:rPr>
          <w:rFonts w:asciiTheme="minorHAnsi" w:eastAsiaTheme="minorEastAsia" w:hAnsiTheme="minorHAnsi" w:cstheme="minorBidi"/>
          <w:b w:val="0"/>
          <w:bCs w:val="0"/>
          <w:color w:val="auto"/>
        </w:rPr>
        <w:t xml:space="preserve"> Bilal")</w:t>
      </w:r>
      <w:proofErr w:type="gramStart"/>
      <w:r w:rsidRPr="00A45AFC">
        <w:rPr>
          <w:rFonts w:asciiTheme="minorHAnsi" w:eastAsiaTheme="minorEastAsia" w:hAnsiTheme="minorHAnsi" w:cstheme="minorBidi"/>
          <w:b w:val="0"/>
          <w:bCs w:val="0"/>
          <w:color w:val="auto"/>
        </w:rPr>
        <w:t>; }</w:t>
      </w:r>
      <w:proofErr w:type="gramEnd"/>
    </w:p>
    <w:p w14:paraId="41F13CB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2){</w:t>
      </w:r>
      <w:proofErr w:type="gramEnd"/>
    </w:p>
    <w:p w14:paraId="5EB2D0AE"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if(hospital==</w:t>
      </w:r>
      <w:proofErr w:type="gramStart"/>
      <w:r w:rsidRPr="00A45AFC">
        <w:rPr>
          <w:rFonts w:asciiTheme="minorHAnsi" w:eastAsiaTheme="minorEastAsia" w:hAnsiTheme="minorHAnsi" w:cstheme="minorBidi"/>
          <w:b w:val="0"/>
          <w:bCs w:val="0"/>
          <w:color w:val="auto"/>
        </w:rPr>
        <w:t>1){</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Dr.Safeer</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Dr.Saad</w:t>
      </w:r>
      <w:proofErr w:type="gramEnd"/>
      <w:r w:rsidRPr="00A45AFC">
        <w:rPr>
          <w:rFonts w:asciiTheme="minorHAnsi" w:eastAsiaTheme="minorEastAsia" w:hAnsiTheme="minorHAnsi" w:cstheme="minorBidi"/>
          <w:b w:val="0"/>
          <w:bCs w:val="0"/>
          <w:color w:val="auto"/>
        </w:rPr>
        <w:t xml:space="preserve"> Ali":"</w:t>
      </w:r>
      <w:proofErr w:type="spellStart"/>
      <w:proofErr w:type="gramStart"/>
      <w:r w:rsidRPr="00A45AFC">
        <w:rPr>
          <w:rFonts w:asciiTheme="minorHAnsi" w:eastAsiaTheme="minorEastAsia" w:hAnsiTheme="minorHAnsi" w:cstheme="minorBidi"/>
          <w:b w:val="0"/>
          <w:bCs w:val="0"/>
          <w:color w:val="auto"/>
        </w:rPr>
        <w:t>Dr.Amna</w:t>
      </w:r>
      <w:proofErr w:type="spellEnd"/>
      <w:proofErr w:type="gramEnd"/>
      <w:r w:rsidRPr="00A45AFC">
        <w:rPr>
          <w:rFonts w:asciiTheme="minorHAnsi" w:eastAsiaTheme="minorEastAsia" w:hAnsiTheme="minorHAnsi" w:cstheme="minorBidi"/>
          <w:b w:val="0"/>
          <w:bCs w:val="0"/>
          <w:color w:val="auto"/>
        </w:rPr>
        <w:t xml:space="preserve"> Rehan")</w:t>
      </w:r>
      <w:proofErr w:type="gramStart"/>
      <w:r w:rsidRPr="00A45AFC">
        <w:rPr>
          <w:rFonts w:asciiTheme="minorHAnsi" w:eastAsiaTheme="minorEastAsia" w:hAnsiTheme="minorHAnsi" w:cstheme="minorBidi"/>
          <w:b w:val="0"/>
          <w:bCs w:val="0"/>
          <w:color w:val="auto"/>
        </w:rPr>
        <w:t>; }</w:t>
      </w:r>
      <w:proofErr w:type="gramEnd"/>
    </w:p>
    <w:p w14:paraId="0CFC96C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if(hospital==</w:t>
      </w:r>
      <w:proofErr w:type="gramStart"/>
      <w:r w:rsidRPr="00A45AFC">
        <w:rPr>
          <w:rFonts w:asciiTheme="minorHAnsi" w:eastAsiaTheme="minorEastAsia" w:hAnsiTheme="minorHAnsi" w:cstheme="minorBidi"/>
          <w:b w:val="0"/>
          <w:bCs w:val="0"/>
          <w:color w:val="auto"/>
        </w:rPr>
        <w:t>2){</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Dr.Mahrukh</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Dr.Roha</w:t>
      </w:r>
      <w:proofErr w:type="gramEnd"/>
      <w:r w:rsidRPr="00A45AFC">
        <w:rPr>
          <w:rFonts w:asciiTheme="minorHAnsi" w:eastAsiaTheme="minorEastAsia" w:hAnsiTheme="minorHAnsi" w:cstheme="minorBidi"/>
          <w:b w:val="0"/>
          <w:bCs w:val="0"/>
          <w:color w:val="auto"/>
        </w:rPr>
        <w:t xml:space="preserve"> Nadeem":"</w:t>
      </w:r>
      <w:proofErr w:type="spellStart"/>
      <w:proofErr w:type="gramStart"/>
      <w:r w:rsidRPr="00A45AFC">
        <w:rPr>
          <w:rFonts w:asciiTheme="minorHAnsi" w:eastAsiaTheme="minorEastAsia" w:hAnsiTheme="minorHAnsi" w:cstheme="minorBidi"/>
          <w:b w:val="0"/>
          <w:bCs w:val="0"/>
          <w:color w:val="auto"/>
        </w:rPr>
        <w:t>Dr.Shaffan</w:t>
      </w:r>
      <w:proofErr w:type="spellEnd"/>
      <w:proofErr w:type="gramEnd"/>
      <w:r w:rsidRPr="00A45AFC">
        <w:rPr>
          <w:rFonts w:asciiTheme="minorHAnsi" w:eastAsiaTheme="minorEastAsia" w:hAnsiTheme="minorHAnsi" w:cstheme="minorBidi"/>
          <w:b w:val="0"/>
          <w:bCs w:val="0"/>
          <w:color w:val="auto"/>
        </w:rPr>
        <w:t xml:space="preserve"> Ahmed")</w:t>
      </w:r>
      <w:proofErr w:type="gramStart"/>
      <w:r w:rsidRPr="00A45AFC">
        <w:rPr>
          <w:rFonts w:asciiTheme="minorHAnsi" w:eastAsiaTheme="minorEastAsia" w:hAnsiTheme="minorHAnsi" w:cstheme="minorBidi"/>
          <w:b w:val="0"/>
          <w:bCs w:val="0"/>
          <w:color w:val="auto"/>
        </w:rPr>
        <w:t>; }</w:t>
      </w:r>
      <w:proofErr w:type="gramEnd"/>
    </w:p>
    <w:p w14:paraId="5130210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 xml:space="preserve">else{ </w:t>
      </w:r>
      <w:proofErr w:type="spellStart"/>
      <w:r w:rsidRPr="00A45AFC">
        <w:rPr>
          <w:rFonts w:asciiTheme="minorHAnsi" w:eastAsiaTheme="minorEastAsia" w:hAnsiTheme="minorHAnsi" w:cstheme="minorBidi"/>
          <w:b w:val="0"/>
          <w:bCs w:val="0"/>
          <w:color w:val="auto"/>
        </w:rPr>
        <w:t>strcpy</w:t>
      </w:r>
      <w:proofErr w:type="spellEnd"/>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Dr.Rabia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Asghar":doc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Dr.Zaevia</w:t>
      </w:r>
      <w:proofErr w:type="gramEnd"/>
      <w:r w:rsidRPr="00A45AFC">
        <w:rPr>
          <w:rFonts w:asciiTheme="minorHAnsi" w:eastAsiaTheme="minorEastAsia" w:hAnsiTheme="minorHAnsi" w:cstheme="minorBidi"/>
          <w:b w:val="0"/>
          <w:bCs w:val="0"/>
          <w:color w:val="auto"/>
        </w:rPr>
        <w:t xml:space="preserve"> Haidar":"</w:t>
      </w:r>
      <w:proofErr w:type="spellStart"/>
      <w:proofErr w:type="gramStart"/>
      <w:r w:rsidRPr="00A45AFC">
        <w:rPr>
          <w:rFonts w:asciiTheme="minorHAnsi" w:eastAsiaTheme="minorEastAsia" w:hAnsiTheme="minorHAnsi" w:cstheme="minorBidi"/>
          <w:b w:val="0"/>
          <w:bCs w:val="0"/>
          <w:color w:val="auto"/>
        </w:rPr>
        <w:t>Dr.Ameera</w:t>
      </w:r>
      <w:proofErr w:type="spellEnd"/>
      <w:proofErr w:type="gramEnd"/>
      <w:r w:rsidRPr="00A45AFC">
        <w:rPr>
          <w:rFonts w:asciiTheme="minorHAnsi" w:eastAsiaTheme="minorEastAsia" w:hAnsiTheme="minorHAnsi" w:cstheme="minorBidi"/>
          <w:b w:val="0"/>
          <w:bCs w:val="0"/>
          <w:color w:val="auto"/>
        </w:rPr>
        <w:t xml:space="preserve"> Ahsan")</w:t>
      </w:r>
      <w:proofErr w:type="gramStart"/>
      <w:r w:rsidRPr="00A45AFC">
        <w:rPr>
          <w:rFonts w:asciiTheme="minorHAnsi" w:eastAsiaTheme="minorEastAsia" w:hAnsiTheme="minorHAnsi" w:cstheme="minorBidi"/>
          <w:b w:val="0"/>
          <w:bCs w:val="0"/>
          <w:color w:val="auto"/>
        </w:rPr>
        <w:t>; }</w:t>
      </w:r>
      <w:proofErr w:type="gramEnd"/>
    </w:p>
    <w:p w14:paraId="3E703594"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3){</w:t>
      </w:r>
      <w:proofErr w:type="gramEnd"/>
    </w:p>
    <w:p w14:paraId="71C44A6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if(hospital==</w:t>
      </w:r>
      <w:proofErr w:type="gramStart"/>
      <w:r w:rsidRPr="00A45AFC">
        <w:rPr>
          <w:rFonts w:asciiTheme="minorHAnsi" w:eastAsiaTheme="minorEastAsia" w:hAnsiTheme="minorHAnsi" w:cstheme="minorBidi"/>
          <w:b w:val="0"/>
          <w:bCs w:val="0"/>
          <w:color w:val="auto"/>
        </w:rPr>
        <w:t>1){</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Dr.Noor</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Dr.Naveen</w:t>
      </w:r>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Dr.Shariq</w:t>
      </w:r>
      <w:proofErr w:type="gramEnd"/>
      <w:r w:rsidRPr="00A45AFC">
        <w:rPr>
          <w:rFonts w:asciiTheme="minorHAnsi" w:eastAsiaTheme="minorEastAsia" w:hAnsiTheme="minorHAnsi" w:cstheme="minorBidi"/>
          <w:b w:val="0"/>
          <w:bCs w:val="0"/>
          <w:color w:val="auto"/>
        </w:rPr>
        <w:t xml:space="preserve"> Khan")</w:t>
      </w:r>
      <w:proofErr w:type="gramStart"/>
      <w:r w:rsidRPr="00A45AFC">
        <w:rPr>
          <w:rFonts w:asciiTheme="minorHAnsi" w:eastAsiaTheme="minorEastAsia" w:hAnsiTheme="minorHAnsi" w:cstheme="minorBidi"/>
          <w:b w:val="0"/>
          <w:bCs w:val="0"/>
          <w:color w:val="auto"/>
        </w:rPr>
        <w:t>; }</w:t>
      </w:r>
      <w:proofErr w:type="gramEnd"/>
    </w:p>
    <w:p w14:paraId="126730E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if(hospital==</w:t>
      </w:r>
      <w:proofErr w:type="gramStart"/>
      <w:r w:rsidRPr="00A45AFC">
        <w:rPr>
          <w:rFonts w:asciiTheme="minorHAnsi" w:eastAsiaTheme="minorEastAsia" w:hAnsiTheme="minorHAnsi" w:cstheme="minorBidi"/>
          <w:b w:val="0"/>
          <w:bCs w:val="0"/>
          <w:color w:val="auto"/>
        </w:rPr>
        <w:t>2){</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Dr.Ayesha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Kashif":doc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Dr.Maira</w:t>
      </w:r>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Dr.Umar</w:t>
      </w:r>
      <w:proofErr w:type="gramEnd"/>
      <w:r w:rsidRPr="00A45AFC">
        <w:rPr>
          <w:rFonts w:asciiTheme="minorHAnsi" w:eastAsiaTheme="minorEastAsia" w:hAnsiTheme="minorHAnsi" w:cstheme="minorBidi"/>
          <w:b w:val="0"/>
          <w:bCs w:val="0"/>
          <w:color w:val="auto"/>
        </w:rPr>
        <w:t xml:space="preserve"> Rehman")</w:t>
      </w:r>
      <w:proofErr w:type="gramStart"/>
      <w:r w:rsidRPr="00A45AFC">
        <w:rPr>
          <w:rFonts w:asciiTheme="minorHAnsi" w:eastAsiaTheme="minorEastAsia" w:hAnsiTheme="minorHAnsi" w:cstheme="minorBidi"/>
          <w:b w:val="0"/>
          <w:bCs w:val="0"/>
          <w:color w:val="auto"/>
        </w:rPr>
        <w:t>; }</w:t>
      </w:r>
      <w:proofErr w:type="gramEnd"/>
    </w:p>
    <w:p w14:paraId="1BCAEB1A"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 xml:space="preserve">else{ </w:t>
      </w:r>
      <w:proofErr w:type="spellStart"/>
      <w:r w:rsidRPr="00A45AFC">
        <w:rPr>
          <w:rFonts w:asciiTheme="minorHAnsi" w:eastAsiaTheme="minorEastAsia" w:hAnsiTheme="minorHAnsi" w:cstheme="minorBidi"/>
          <w:b w:val="0"/>
          <w:bCs w:val="0"/>
          <w:color w:val="auto"/>
        </w:rPr>
        <w:t>strcpy</w:t>
      </w:r>
      <w:proofErr w:type="spellEnd"/>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Dr.Hamza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Rizwan":doc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Dr.Anoosha</w:t>
      </w:r>
      <w:proofErr w:type="gramEnd"/>
      <w:r w:rsidRPr="00A45AFC">
        <w:rPr>
          <w:rFonts w:asciiTheme="minorHAnsi" w:eastAsiaTheme="minorEastAsia" w:hAnsiTheme="minorHAnsi" w:cstheme="minorBidi"/>
          <w:b w:val="0"/>
          <w:bCs w:val="0"/>
          <w:color w:val="auto"/>
        </w:rPr>
        <w:t xml:space="preserve"> Adnan":"</w:t>
      </w:r>
      <w:proofErr w:type="spellStart"/>
      <w:proofErr w:type="gramStart"/>
      <w:r w:rsidRPr="00A45AFC">
        <w:rPr>
          <w:rFonts w:asciiTheme="minorHAnsi" w:eastAsiaTheme="minorEastAsia" w:hAnsiTheme="minorHAnsi" w:cstheme="minorBidi"/>
          <w:b w:val="0"/>
          <w:bCs w:val="0"/>
          <w:color w:val="auto"/>
        </w:rPr>
        <w:t>Dr.Aleeya</w:t>
      </w:r>
      <w:proofErr w:type="spellEnd"/>
      <w:proofErr w:type="gramEnd"/>
      <w:r w:rsidRPr="00A45AFC">
        <w:rPr>
          <w:rFonts w:asciiTheme="minorHAnsi" w:eastAsiaTheme="minorEastAsia" w:hAnsiTheme="minorHAnsi" w:cstheme="minorBidi"/>
          <w:b w:val="0"/>
          <w:bCs w:val="0"/>
          <w:color w:val="auto"/>
        </w:rPr>
        <w:t xml:space="preserve"> Zahra")</w:t>
      </w:r>
      <w:proofErr w:type="gramStart"/>
      <w:r w:rsidRPr="00A45AFC">
        <w:rPr>
          <w:rFonts w:asciiTheme="minorHAnsi" w:eastAsiaTheme="minorEastAsia" w:hAnsiTheme="minorHAnsi" w:cstheme="minorBidi"/>
          <w:b w:val="0"/>
          <w:bCs w:val="0"/>
          <w:color w:val="auto"/>
        </w:rPr>
        <w:t>; }</w:t>
      </w:r>
      <w:proofErr w:type="gramEnd"/>
    </w:p>
    <w:p w14:paraId="52AA033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4){</w:t>
      </w:r>
      <w:proofErr w:type="gramEnd"/>
    </w:p>
    <w:p w14:paraId="5F4AF6E0"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if(hospital==</w:t>
      </w:r>
      <w:proofErr w:type="gramStart"/>
      <w:r w:rsidRPr="00A45AFC">
        <w:rPr>
          <w:rFonts w:asciiTheme="minorHAnsi" w:eastAsiaTheme="minorEastAsia" w:hAnsiTheme="minorHAnsi" w:cstheme="minorBidi"/>
          <w:b w:val="0"/>
          <w:bCs w:val="0"/>
          <w:color w:val="auto"/>
        </w:rPr>
        <w:t>1){</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Dr.Rehum</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Arif":doc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Dr.Mujtaba</w:t>
      </w:r>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Dr.Aayan</w:t>
      </w:r>
      <w:proofErr w:type="gramEnd"/>
      <w:r w:rsidRPr="00A45AFC">
        <w:rPr>
          <w:rFonts w:asciiTheme="minorHAnsi" w:eastAsiaTheme="minorEastAsia" w:hAnsiTheme="minorHAnsi" w:cstheme="minorBidi"/>
          <w:b w:val="0"/>
          <w:bCs w:val="0"/>
          <w:color w:val="auto"/>
        </w:rPr>
        <w:t xml:space="preserve"> Nasir")</w:t>
      </w:r>
      <w:proofErr w:type="gramStart"/>
      <w:r w:rsidRPr="00A45AFC">
        <w:rPr>
          <w:rFonts w:asciiTheme="minorHAnsi" w:eastAsiaTheme="minorEastAsia" w:hAnsiTheme="minorHAnsi" w:cstheme="minorBidi"/>
          <w:b w:val="0"/>
          <w:bCs w:val="0"/>
          <w:color w:val="auto"/>
        </w:rPr>
        <w:t>; }</w:t>
      </w:r>
      <w:proofErr w:type="gramEnd"/>
    </w:p>
    <w:p w14:paraId="59EDE6A9"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if(hospital==</w:t>
      </w:r>
      <w:proofErr w:type="gramStart"/>
      <w:r w:rsidRPr="00A45AFC">
        <w:rPr>
          <w:rFonts w:asciiTheme="minorHAnsi" w:eastAsiaTheme="minorEastAsia" w:hAnsiTheme="minorHAnsi" w:cstheme="minorBidi"/>
          <w:b w:val="0"/>
          <w:bCs w:val="0"/>
          <w:color w:val="auto"/>
        </w:rPr>
        <w:t>2){</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Dr.Khadija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Bukhari":doc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Dr.Shanzay</w:t>
      </w:r>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Dr.Ibrahim</w:t>
      </w:r>
      <w:proofErr w:type="gramEnd"/>
      <w:r w:rsidRPr="00A45AFC">
        <w:rPr>
          <w:rFonts w:asciiTheme="minorHAnsi" w:eastAsiaTheme="minorEastAsia" w:hAnsiTheme="minorHAnsi" w:cstheme="minorBidi"/>
          <w:b w:val="0"/>
          <w:bCs w:val="0"/>
          <w:color w:val="auto"/>
        </w:rPr>
        <w:t xml:space="preserve"> Shahzad")</w:t>
      </w:r>
      <w:proofErr w:type="gramStart"/>
      <w:r w:rsidRPr="00A45AFC">
        <w:rPr>
          <w:rFonts w:asciiTheme="minorHAnsi" w:eastAsiaTheme="minorEastAsia" w:hAnsiTheme="minorHAnsi" w:cstheme="minorBidi"/>
          <w:b w:val="0"/>
          <w:bCs w:val="0"/>
          <w:color w:val="auto"/>
        </w:rPr>
        <w:t>; }</w:t>
      </w:r>
      <w:proofErr w:type="gramEnd"/>
    </w:p>
    <w:p w14:paraId="16B6C1D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roofErr w:type="gramStart"/>
      <w:r w:rsidRPr="00A45AFC">
        <w:rPr>
          <w:rFonts w:asciiTheme="minorHAnsi" w:eastAsiaTheme="minorEastAsia" w:hAnsiTheme="minorHAnsi" w:cstheme="minorBidi"/>
          <w:b w:val="0"/>
          <w:bCs w:val="0"/>
          <w:color w:val="auto"/>
        </w:rPr>
        <w:t xml:space="preserve">else{ </w:t>
      </w:r>
      <w:proofErr w:type="spellStart"/>
      <w:r w:rsidRPr="00A45AFC">
        <w:rPr>
          <w:rFonts w:asciiTheme="minorHAnsi" w:eastAsiaTheme="minorEastAsia" w:hAnsiTheme="minorHAnsi" w:cstheme="minorBidi"/>
          <w:b w:val="0"/>
          <w:bCs w:val="0"/>
          <w:color w:val="auto"/>
        </w:rPr>
        <w:t>strcpy</w:t>
      </w:r>
      <w:proofErr w:type="spellEnd"/>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Dr.Abiya</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Dr.Amna</w:t>
      </w:r>
      <w:proofErr w:type="gramEnd"/>
      <w:r w:rsidRPr="00A45AFC">
        <w:rPr>
          <w:rFonts w:asciiTheme="minorHAnsi" w:eastAsiaTheme="minorEastAsia" w:hAnsiTheme="minorHAnsi" w:cstheme="minorBidi"/>
          <w:b w:val="0"/>
          <w:bCs w:val="0"/>
          <w:color w:val="auto"/>
        </w:rPr>
        <w:t xml:space="preserve"> Kaleem":"</w:t>
      </w:r>
      <w:proofErr w:type="spellStart"/>
      <w:proofErr w:type="gramStart"/>
      <w:r w:rsidRPr="00A45AFC">
        <w:rPr>
          <w:rFonts w:asciiTheme="minorHAnsi" w:eastAsiaTheme="minorEastAsia" w:hAnsiTheme="minorHAnsi" w:cstheme="minorBidi"/>
          <w:b w:val="0"/>
          <w:bCs w:val="0"/>
          <w:color w:val="auto"/>
        </w:rPr>
        <w:t>Dr.Muhammad</w:t>
      </w:r>
      <w:proofErr w:type="spellEnd"/>
      <w:proofErr w:type="gramEnd"/>
      <w:r w:rsidRPr="00A45AFC">
        <w:rPr>
          <w:rFonts w:asciiTheme="minorHAnsi" w:eastAsiaTheme="minorEastAsia" w:hAnsiTheme="minorHAnsi" w:cstheme="minorBidi"/>
          <w:b w:val="0"/>
          <w:bCs w:val="0"/>
          <w:color w:val="auto"/>
        </w:rPr>
        <w:t xml:space="preserve"> Saif")</w:t>
      </w:r>
      <w:proofErr w:type="gramStart"/>
      <w:r w:rsidRPr="00A45AFC">
        <w:rPr>
          <w:rFonts w:asciiTheme="minorHAnsi" w:eastAsiaTheme="minorEastAsia" w:hAnsiTheme="minorHAnsi" w:cstheme="minorBidi"/>
          <w:b w:val="0"/>
          <w:bCs w:val="0"/>
          <w:color w:val="auto"/>
        </w:rPr>
        <w:t>; }</w:t>
      </w:r>
      <w:proofErr w:type="gramEnd"/>
    </w:p>
    <w:p w14:paraId="7C36B316"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 else if(area==</w:t>
      </w:r>
      <w:proofErr w:type="gramStart"/>
      <w:r w:rsidRPr="00A45AFC">
        <w:rPr>
          <w:rFonts w:asciiTheme="minorHAnsi" w:eastAsiaTheme="minorEastAsia" w:hAnsiTheme="minorHAnsi" w:cstheme="minorBidi"/>
          <w:b w:val="0"/>
          <w:bCs w:val="0"/>
          <w:color w:val="auto"/>
        </w:rPr>
        <w:t>5){</w:t>
      </w:r>
      <w:proofErr w:type="gramEnd"/>
    </w:p>
    <w:p w14:paraId="5981415C"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if(hospital==</w:t>
      </w:r>
      <w:proofErr w:type="gramStart"/>
      <w:r w:rsidRPr="00A45AFC">
        <w:rPr>
          <w:rFonts w:asciiTheme="minorHAnsi" w:eastAsiaTheme="minorEastAsia" w:hAnsiTheme="minorHAnsi" w:cstheme="minorBidi"/>
          <w:b w:val="0"/>
          <w:bCs w:val="0"/>
          <w:color w:val="auto"/>
        </w:rPr>
        <w:t>1){</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Dr.Leena</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Dr.Taha</w:t>
      </w:r>
      <w:proofErr w:type="gramEnd"/>
      <w:r w:rsidRPr="00A45AFC">
        <w:rPr>
          <w:rFonts w:asciiTheme="minorHAnsi" w:eastAsiaTheme="minorEastAsia" w:hAnsiTheme="minorHAnsi" w:cstheme="minorBidi"/>
          <w:b w:val="0"/>
          <w:bCs w:val="0"/>
          <w:color w:val="auto"/>
        </w:rPr>
        <w:t xml:space="preserve"> Junaidi":"</w:t>
      </w:r>
      <w:proofErr w:type="spellStart"/>
      <w:proofErr w:type="gramStart"/>
      <w:r w:rsidRPr="00A45AFC">
        <w:rPr>
          <w:rFonts w:asciiTheme="minorHAnsi" w:eastAsiaTheme="minorEastAsia" w:hAnsiTheme="minorHAnsi" w:cstheme="minorBidi"/>
          <w:b w:val="0"/>
          <w:bCs w:val="0"/>
          <w:color w:val="auto"/>
        </w:rPr>
        <w:t>Dr.Sohaib</w:t>
      </w:r>
      <w:proofErr w:type="spellEnd"/>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 }</w:t>
      </w:r>
      <w:proofErr w:type="gramEnd"/>
    </w:p>
    <w:p w14:paraId="4EB555B1"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else if(hospital==</w:t>
      </w:r>
      <w:proofErr w:type="gramStart"/>
      <w:r w:rsidRPr="00A45AFC">
        <w:rPr>
          <w:rFonts w:asciiTheme="minorHAnsi" w:eastAsiaTheme="minorEastAsia" w:hAnsiTheme="minorHAnsi" w:cstheme="minorBidi"/>
          <w:b w:val="0"/>
          <w:bCs w:val="0"/>
          <w:color w:val="auto"/>
        </w:rPr>
        <w:t>2){</w:t>
      </w:r>
      <w:proofErr w:type="gramEnd"/>
      <w:r w:rsidRPr="00A45AFC">
        <w:rPr>
          <w:rFonts w:asciiTheme="minorHAnsi" w:eastAsiaTheme="minorEastAsia" w:hAnsiTheme="minorHAnsi" w:cstheme="minorBidi"/>
          <w:b w:val="0"/>
          <w:bCs w:val="0"/>
          <w:color w:val="auto"/>
        </w:rPr>
        <w:t xml:space="preserve"> </w:t>
      </w:r>
      <w:proofErr w:type="spellStart"/>
      <w:proofErr w:type="gramStart"/>
      <w:r w:rsidRPr="00A45AFC">
        <w:rPr>
          <w:rFonts w:asciiTheme="minorHAnsi" w:eastAsiaTheme="minorEastAsia" w:hAnsiTheme="minorHAnsi" w:cstheme="minorBidi"/>
          <w:b w:val="0"/>
          <w:bCs w:val="0"/>
          <w:color w:val="auto"/>
        </w:rPr>
        <w:t>strcpy</w:t>
      </w:r>
      <w:proofErr w:type="spellEnd"/>
      <w:r w:rsidRPr="00A45AFC">
        <w:rPr>
          <w:rFonts w:asciiTheme="minorHAnsi" w:eastAsiaTheme="minorEastAsia" w:hAnsiTheme="minorHAnsi" w:cstheme="minorBidi"/>
          <w:b w:val="0"/>
          <w:bCs w:val="0"/>
          <w:color w:val="auto"/>
        </w:rPr>
        <w:t>(</w:t>
      </w:r>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Dr.Syeda</w:t>
      </w:r>
      <w:proofErr w:type="gramEnd"/>
      <w:r w:rsidRPr="00A45AFC">
        <w:rPr>
          <w:rFonts w:asciiTheme="minorHAnsi" w:eastAsiaTheme="minorEastAsia" w:hAnsiTheme="minorHAnsi" w:cstheme="minorBidi"/>
          <w:b w:val="0"/>
          <w:bCs w:val="0"/>
          <w:color w:val="auto"/>
        </w:rPr>
        <w:t xml:space="preserve"> </w:t>
      </w:r>
      <w:proofErr w:type="spellStart"/>
      <w:r w:rsidRPr="00A45AFC">
        <w:rPr>
          <w:rFonts w:asciiTheme="minorHAnsi" w:eastAsiaTheme="minorEastAsia" w:hAnsiTheme="minorHAnsi" w:cstheme="minorBidi"/>
          <w:b w:val="0"/>
          <w:bCs w:val="0"/>
          <w:color w:val="auto"/>
        </w:rPr>
        <w:t>Ramla":doc</w:t>
      </w:r>
      <w:proofErr w:type="spellEnd"/>
      <w:r w:rsidRPr="00A45AFC">
        <w:rPr>
          <w:rFonts w:asciiTheme="minorHAnsi" w:eastAsiaTheme="minorEastAsia" w:hAnsiTheme="minorHAnsi" w:cstheme="minorBidi"/>
          <w:b w:val="0"/>
          <w:bCs w:val="0"/>
          <w:color w:val="auto"/>
        </w:rPr>
        <w:t>==2?"</w:t>
      </w:r>
      <w:proofErr w:type="gramStart"/>
      <w:r w:rsidRPr="00A45AFC">
        <w:rPr>
          <w:rFonts w:asciiTheme="minorHAnsi" w:eastAsiaTheme="minorEastAsia" w:hAnsiTheme="minorHAnsi" w:cstheme="minorBidi"/>
          <w:b w:val="0"/>
          <w:bCs w:val="0"/>
          <w:color w:val="auto"/>
        </w:rPr>
        <w:t>Dr.Eshaal</w:t>
      </w:r>
      <w:proofErr w:type="gramEnd"/>
      <w:r w:rsidRPr="00A45AFC">
        <w:rPr>
          <w:rFonts w:asciiTheme="minorHAnsi" w:eastAsiaTheme="minorEastAsia" w:hAnsiTheme="minorHAnsi" w:cstheme="minorBidi"/>
          <w:b w:val="0"/>
          <w:bCs w:val="0"/>
          <w:color w:val="auto"/>
        </w:rPr>
        <w:t xml:space="preserve"> Fatima":"</w:t>
      </w:r>
      <w:proofErr w:type="spellStart"/>
      <w:proofErr w:type="gramStart"/>
      <w:r w:rsidRPr="00A45AFC">
        <w:rPr>
          <w:rFonts w:asciiTheme="minorHAnsi" w:eastAsiaTheme="minorEastAsia" w:hAnsiTheme="minorHAnsi" w:cstheme="minorBidi"/>
          <w:b w:val="0"/>
          <w:bCs w:val="0"/>
          <w:color w:val="auto"/>
        </w:rPr>
        <w:t>Dr.Abrar</w:t>
      </w:r>
      <w:proofErr w:type="spellEnd"/>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 }</w:t>
      </w:r>
      <w:proofErr w:type="gramEnd"/>
    </w:p>
    <w:p w14:paraId="1DA53707"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lastRenderedPageBreak/>
        <w:t xml:space="preserve">        </w:t>
      </w:r>
      <w:proofErr w:type="gramStart"/>
      <w:r w:rsidRPr="00A45AFC">
        <w:rPr>
          <w:rFonts w:asciiTheme="minorHAnsi" w:eastAsiaTheme="minorEastAsia" w:hAnsiTheme="minorHAnsi" w:cstheme="minorBidi"/>
          <w:b w:val="0"/>
          <w:bCs w:val="0"/>
          <w:color w:val="auto"/>
        </w:rPr>
        <w:t xml:space="preserve">else{ </w:t>
      </w:r>
      <w:proofErr w:type="spellStart"/>
      <w:r w:rsidRPr="00A45AFC">
        <w:rPr>
          <w:rFonts w:asciiTheme="minorHAnsi" w:eastAsiaTheme="minorEastAsia" w:hAnsiTheme="minorHAnsi" w:cstheme="minorBidi"/>
          <w:b w:val="0"/>
          <w:bCs w:val="0"/>
          <w:color w:val="auto"/>
        </w:rPr>
        <w:t>strcpy</w:t>
      </w:r>
      <w:proofErr w:type="spellEnd"/>
      <w:proofErr w:type="gramEnd"/>
      <w:r w:rsidRPr="00A45AFC">
        <w:rPr>
          <w:rFonts w:asciiTheme="minorHAnsi" w:eastAsiaTheme="minorEastAsia" w:hAnsiTheme="minorHAnsi" w:cstheme="minorBidi"/>
          <w:b w:val="0"/>
          <w:bCs w:val="0"/>
          <w:color w:val="auto"/>
        </w:rPr>
        <w:t>(doctor, doc==1?"</w:t>
      </w:r>
      <w:proofErr w:type="gramStart"/>
      <w:r w:rsidRPr="00A45AFC">
        <w:rPr>
          <w:rFonts w:asciiTheme="minorHAnsi" w:eastAsiaTheme="minorEastAsia" w:hAnsiTheme="minorHAnsi" w:cstheme="minorBidi"/>
          <w:b w:val="0"/>
          <w:bCs w:val="0"/>
          <w:color w:val="auto"/>
        </w:rPr>
        <w:t>Dr.Ebad</w:t>
      </w:r>
      <w:proofErr w:type="gramEnd"/>
      <w:r w:rsidRPr="00A45AFC">
        <w:rPr>
          <w:rFonts w:asciiTheme="minorHAnsi" w:eastAsiaTheme="minorEastAsia" w:hAnsiTheme="minorHAnsi" w:cstheme="minorBidi"/>
          <w:b w:val="0"/>
          <w:bCs w:val="0"/>
          <w:color w:val="auto"/>
        </w:rPr>
        <w:t>":doc==2?"</w:t>
      </w:r>
      <w:proofErr w:type="gramStart"/>
      <w:r w:rsidRPr="00A45AFC">
        <w:rPr>
          <w:rFonts w:asciiTheme="minorHAnsi" w:eastAsiaTheme="minorEastAsia" w:hAnsiTheme="minorHAnsi" w:cstheme="minorBidi"/>
          <w:b w:val="0"/>
          <w:bCs w:val="0"/>
          <w:color w:val="auto"/>
        </w:rPr>
        <w:t>Dr.Zubair</w:t>
      </w:r>
      <w:proofErr w:type="gramEnd"/>
      <w:r w:rsidRPr="00A45AFC">
        <w:rPr>
          <w:rFonts w:asciiTheme="minorHAnsi" w:eastAsiaTheme="minorEastAsia" w:hAnsiTheme="minorHAnsi" w:cstheme="minorBidi"/>
          <w:b w:val="0"/>
          <w:bCs w:val="0"/>
          <w:color w:val="auto"/>
        </w:rPr>
        <w:t>":"</w:t>
      </w:r>
      <w:proofErr w:type="gramStart"/>
      <w:r w:rsidRPr="00A45AFC">
        <w:rPr>
          <w:rFonts w:asciiTheme="minorHAnsi" w:eastAsiaTheme="minorEastAsia" w:hAnsiTheme="minorHAnsi" w:cstheme="minorBidi"/>
          <w:b w:val="0"/>
          <w:bCs w:val="0"/>
          <w:color w:val="auto"/>
        </w:rPr>
        <w:t>Dr.Adeel</w:t>
      </w:r>
      <w:proofErr w:type="gramEnd"/>
      <w:r w:rsidRPr="00A45AFC">
        <w:rPr>
          <w:rFonts w:asciiTheme="minorHAnsi" w:eastAsiaTheme="minorEastAsia" w:hAnsiTheme="minorHAnsi" w:cstheme="minorBidi"/>
          <w:b w:val="0"/>
          <w:bCs w:val="0"/>
          <w:color w:val="auto"/>
        </w:rPr>
        <w:t xml:space="preserve"> Javed")</w:t>
      </w:r>
      <w:proofErr w:type="gramStart"/>
      <w:r w:rsidRPr="00A45AFC">
        <w:rPr>
          <w:rFonts w:asciiTheme="minorHAnsi" w:eastAsiaTheme="minorEastAsia" w:hAnsiTheme="minorHAnsi" w:cstheme="minorBidi"/>
          <w:b w:val="0"/>
          <w:bCs w:val="0"/>
          <w:color w:val="auto"/>
        </w:rPr>
        <w:t>; }</w:t>
      </w:r>
      <w:proofErr w:type="gramEnd"/>
    </w:p>
    <w:p w14:paraId="663CC535" w14:textId="77777777" w:rsidR="00A45AFC" w:rsidRPr="00A45AFC"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 xml:space="preserve">    }</w:t>
      </w:r>
    </w:p>
    <w:p w14:paraId="09BB4A54" w14:textId="44666EE6" w:rsidR="0084171B" w:rsidRDefault="00A45AFC" w:rsidP="00A45AFC">
      <w:pPr>
        <w:pStyle w:val="Heading3"/>
        <w:rPr>
          <w:rFonts w:asciiTheme="minorHAnsi" w:eastAsiaTheme="minorEastAsia" w:hAnsiTheme="minorHAnsi" w:cstheme="minorBidi"/>
          <w:b w:val="0"/>
          <w:bCs w:val="0"/>
          <w:color w:val="auto"/>
        </w:rPr>
      </w:pPr>
      <w:r w:rsidRPr="00A45AFC">
        <w:rPr>
          <w:rFonts w:asciiTheme="minorHAnsi" w:eastAsiaTheme="minorEastAsia" w:hAnsiTheme="minorHAnsi" w:cstheme="minorBidi"/>
          <w:b w:val="0"/>
          <w:bCs w:val="0"/>
          <w:color w:val="auto"/>
        </w:rPr>
        <w:t>}</w:t>
      </w:r>
    </w:p>
    <w:p w14:paraId="37B7D9D4" w14:textId="1663B249" w:rsidR="007B66B4" w:rsidRDefault="00000000" w:rsidP="0084171B">
      <w:pPr>
        <w:pStyle w:val="Heading3"/>
      </w:pPr>
      <w:r>
        <w:t>Sample Output</w:t>
      </w:r>
    </w:p>
    <w:p w14:paraId="232C78A7" w14:textId="60D5FB2A" w:rsidR="007B66B4" w:rsidRDefault="005A1642">
      <w:r>
        <w:rPr>
          <w:noProof/>
        </w:rPr>
        <w:drawing>
          <wp:inline distT="0" distB="0" distL="0" distR="0" wp14:anchorId="0C117345" wp14:editId="3CC95010">
            <wp:extent cx="5372100" cy="4773377"/>
            <wp:effectExtent l="0" t="0" r="0" b="8255"/>
            <wp:docPr id="213074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49075" name="Picture 1"/>
                    <pic:cNvPicPr/>
                  </pic:nvPicPr>
                  <pic:blipFill>
                    <a:blip r:embed="rId6"/>
                    <a:stretch>
                      <a:fillRect/>
                    </a:stretch>
                  </pic:blipFill>
                  <pic:spPr>
                    <a:xfrm>
                      <a:off x="0" y="0"/>
                      <a:ext cx="5372100" cy="4773377"/>
                    </a:xfrm>
                    <a:prstGeom prst="rect">
                      <a:avLst/>
                    </a:prstGeom>
                  </pic:spPr>
                </pic:pic>
              </a:graphicData>
            </a:graphic>
          </wp:inline>
        </w:drawing>
      </w:r>
    </w:p>
    <w:p w14:paraId="7C1D61F3" w14:textId="77777777" w:rsidR="007B66B4" w:rsidRDefault="00000000">
      <w:r>
        <w:br w:type="page"/>
      </w:r>
    </w:p>
    <w:p w14:paraId="0E43ABD4" w14:textId="77777777" w:rsidR="007B66B4" w:rsidRDefault="00000000">
      <w:pPr>
        <w:pStyle w:val="Heading2"/>
      </w:pPr>
      <w:r>
        <w:lastRenderedPageBreak/>
        <w:t>5. Testing &amp;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2387"/>
        <w:gridCol w:w="2798"/>
        <w:gridCol w:w="2119"/>
        <w:gridCol w:w="699"/>
      </w:tblGrid>
      <w:tr w:rsidR="00A45AFC" w:rsidRPr="00A45AFC" w14:paraId="4239991A" w14:textId="77777777">
        <w:trPr>
          <w:tblHeader/>
          <w:tblCellSpacing w:w="15" w:type="dxa"/>
        </w:trPr>
        <w:tc>
          <w:tcPr>
            <w:tcW w:w="0" w:type="auto"/>
            <w:vAlign w:val="center"/>
            <w:hideMark/>
          </w:tcPr>
          <w:p w14:paraId="46707167" w14:textId="77777777" w:rsidR="00A45AFC" w:rsidRPr="00A45AFC" w:rsidRDefault="00A45AFC" w:rsidP="00A45AFC">
            <w:pPr>
              <w:rPr>
                <w:b/>
                <w:bCs/>
              </w:rPr>
            </w:pPr>
            <w:r w:rsidRPr="00A45AFC">
              <w:rPr>
                <w:b/>
                <w:bCs/>
              </w:rPr>
              <w:t>Test No</w:t>
            </w:r>
          </w:p>
        </w:tc>
        <w:tc>
          <w:tcPr>
            <w:tcW w:w="0" w:type="auto"/>
            <w:vAlign w:val="center"/>
            <w:hideMark/>
          </w:tcPr>
          <w:p w14:paraId="62BB47F2" w14:textId="77777777" w:rsidR="00A45AFC" w:rsidRPr="00A45AFC" w:rsidRDefault="00A45AFC" w:rsidP="00A45AFC">
            <w:pPr>
              <w:rPr>
                <w:b/>
                <w:bCs/>
              </w:rPr>
            </w:pPr>
            <w:r w:rsidRPr="00A45AFC">
              <w:rPr>
                <w:b/>
                <w:bCs/>
              </w:rPr>
              <w:t>Input</w:t>
            </w:r>
          </w:p>
        </w:tc>
        <w:tc>
          <w:tcPr>
            <w:tcW w:w="0" w:type="auto"/>
            <w:vAlign w:val="center"/>
            <w:hideMark/>
          </w:tcPr>
          <w:p w14:paraId="45C3EC5A" w14:textId="77777777" w:rsidR="00A45AFC" w:rsidRPr="00A45AFC" w:rsidRDefault="00A45AFC" w:rsidP="00A45AFC">
            <w:pPr>
              <w:rPr>
                <w:b/>
                <w:bCs/>
              </w:rPr>
            </w:pPr>
            <w:r w:rsidRPr="00A45AFC">
              <w:rPr>
                <w:b/>
                <w:bCs/>
              </w:rPr>
              <w:t>Expected Output</w:t>
            </w:r>
          </w:p>
        </w:tc>
        <w:tc>
          <w:tcPr>
            <w:tcW w:w="0" w:type="auto"/>
            <w:vAlign w:val="center"/>
            <w:hideMark/>
          </w:tcPr>
          <w:p w14:paraId="084EFF95" w14:textId="77777777" w:rsidR="00A45AFC" w:rsidRPr="00A45AFC" w:rsidRDefault="00A45AFC" w:rsidP="00A45AFC">
            <w:pPr>
              <w:rPr>
                <w:b/>
                <w:bCs/>
              </w:rPr>
            </w:pPr>
            <w:r w:rsidRPr="00A45AFC">
              <w:rPr>
                <w:b/>
                <w:bCs/>
              </w:rPr>
              <w:t>Actual Output</w:t>
            </w:r>
          </w:p>
        </w:tc>
        <w:tc>
          <w:tcPr>
            <w:tcW w:w="0" w:type="auto"/>
            <w:vAlign w:val="center"/>
            <w:hideMark/>
          </w:tcPr>
          <w:p w14:paraId="59AFA429" w14:textId="77777777" w:rsidR="00A45AFC" w:rsidRPr="00A45AFC" w:rsidRDefault="00A45AFC" w:rsidP="00A45AFC">
            <w:pPr>
              <w:rPr>
                <w:b/>
                <w:bCs/>
              </w:rPr>
            </w:pPr>
            <w:r w:rsidRPr="00A45AFC">
              <w:rPr>
                <w:b/>
                <w:bCs/>
              </w:rPr>
              <w:t>Status</w:t>
            </w:r>
          </w:p>
        </w:tc>
      </w:tr>
      <w:tr w:rsidR="00A45AFC" w:rsidRPr="00A45AFC" w14:paraId="543AE9BC" w14:textId="77777777">
        <w:trPr>
          <w:tblCellSpacing w:w="15" w:type="dxa"/>
        </w:trPr>
        <w:tc>
          <w:tcPr>
            <w:tcW w:w="0" w:type="auto"/>
            <w:vAlign w:val="center"/>
            <w:hideMark/>
          </w:tcPr>
          <w:p w14:paraId="36B35CFA" w14:textId="77777777" w:rsidR="00A45AFC" w:rsidRPr="00A45AFC" w:rsidRDefault="00A45AFC" w:rsidP="00A45AFC">
            <w:r w:rsidRPr="00A45AFC">
              <w:t>1</w:t>
            </w:r>
          </w:p>
        </w:tc>
        <w:tc>
          <w:tcPr>
            <w:tcW w:w="0" w:type="auto"/>
            <w:vAlign w:val="center"/>
            <w:hideMark/>
          </w:tcPr>
          <w:p w14:paraId="1A02B731" w14:textId="77777777" w:rsidR="00A45AFC" w:rsidRPr="00A45AFC" w:rsidRDefault="00A45AFC" w:rsidP="00A45AFC">
            <w:r w:rsidRPr="00A45AFC">
              <w:t>Select area, hospital, doctor, date</w:t>
            </w:r>
          </w:p>
        </w:tc>
        <w:tc>
          <w:tcPr>
            <w:tcW w:w="0" w:type="auto"/>
            <w:vAlign w:val="center"/>
            <w:hideMark/>
          </w:tcPr>
          <w:p w14:paraId="753A9A81" w14:textId="77777777" w:rsidR="00A45AFC" w:rsidRPr="00A45AFC" w:rsidRDefault="00A45AFC" w:rsidP="00A45AFC">
            <w:r w:rsidRPr="00A45AFC">
              <w:t>Appointment stored in file</w:t>
            </w:r>
          </w:p>
        </w:tc>
        <w:tc>
          <w:tcPr>
            <w:tcW w:w="0" w:type="auto"/>
            <w:vAlign w:val="center"/>
            <w:hideMark/>
          </w:tcPr>
          <w:p w14:paraId="6446408C" w14:textId="77777777" w:rsidR="00A45AFC" w:rsidRPr="00A45AFC" w:rsidRDefault="00A45AFC" w:rsidP="00A45AFC">
            <w:r w:rsidRPr="00A45AFC">
              <w:t>Appointment stored in file</w:t>
            </w:r>
          </w:p>
        </w:tc>
        <w:tc>
          <w:tcPr>
            <w:tcW w:w="0" w:type="auto"/>
            <w:vAlign w:val="center"/>
            <w:hideMark/>
          </w:tcPr>
          <w:p w14:paraId="76271419" w14:textId="77777777" w:rsidR="00A45AFC" w:rsidRPr="00A45AFC" w:rsidRDefault="00A45AFC" w:rsidP="00A45AFC">
            <w:r w:rsidRPr="00A45AFC">
              <w:rPr>
                <w:rFonts w:ascii="Segoe UI Emoji" w:hAnsi="Segoe UI Emoji" w:cs="Segoe UI Emoji"/>
              </w:rPr>
              <w:t>✅</w:t>
            </w:r>
          </w:p>
        </w:tc>
      </w:tr>
      <w:tr w:rsidR="00A45AFC" w:rsidRPr="00A45AFC" w14:paraId="5DEFDBEC" w14:textId="77777777">
        <w:trPr>
          <w:tblCellSpacing w:w="15" w:type="dxa"/>
        </w:trPr>
        <w:tc>
          <w:tcPr>
            <w:tcW w:w="0" w:type="auto"/>
            <w:vAlign w:val="center"/>
            <w:hideMark/>
          </w:tcPr>
          <w:p w14:paraId="7325A570" w14:textId="77777777" w:rsidR="00A45AFC" w:rsidRPr="00A45AFC" w:rsidRDefault="00A45AFC" w:rsidP="00A45AFC">
            <w:r w:rsidRPr="00A45AFC">
              <w:t>2</w:t>
            </w:r>
          </w:p>
        </w:tc>
        <w:tc>
          <w:tcPr>
            <w:tcW w:w="0" w:type="auto"/>
            <w:vAlign w:val="center"/>
            <w:hideMark/>
          </w:tcPr>
          <w:p w14:paraId="0648B938" w14:textId="77777777" w:rsidR="00A45AFC" w:rsidRPr="00A45AFC" w:rsidRDefault="00A45AFC" w:rsidP="00A45AFC">
            <w:r w:rsidRPr="00A45AFC">
              <w:t>Attempt booking same date</w:t>
            </w:r>
          </w:p>
        </w:tc>
        <w:tc>
          <w:tcPr>
            <w:tcW w:w="0" w:type="auto"/>
            <w:vAlign w:val="center"/>
            <w:hideMark/>
          </w:tcPr>
          <w:p w14:paraId="2EF652D1" w14:textId="77777777" w:rsidR="00A45AFC" w:rsidRPr="00A45AFC" w:rsidRDefault="00A45AFC" w:rsidP="00A45AFC">
            <w:r w:rsidRPr="00A45AFC">
              <w:t>Error message "date already booked"</w:t>
            </w:r>
          </w:p>
        </w:tc>
        <w:tc>
          <w:tcPr>
            <w:tcW w:w="0" w:type="auto"/>
            <w:vAlign w:val="center"/>
            <w:hideMark/>
          </w:tcPr>
          <w:p w14:paraId="3AD3DB9E" w14:textId="77777777" w:rsidR="00A45AFC" w:rsidRPr="00A45AFC" w:rsidRDefault="00A45AFC" w:rsidP="00A45AFC">
            <w:r w:rsidRPr="00A45AFC">
              <w:t>Error message shown</w:t>
            </w:r>
          </w:p>
        </w:tc>
        <w:tc>
          <w:tcPr>
            <w:tcW w:w="0" w:type="auto"/>
            <w:vAlign w:val="center"/>
            <w:hideMark/>
          </w:tcPr>
          <w:p w14:paraId="6C9CFF02" w14:textId="77777777" w:rsidR="00A45AFC" w:rsidRPr="00A45AFC" w:rsidRDefault="00A45AFC" w:rsidP="00A45AFC">
            <w:r w:rsidRPr="00A45AFC">
              <w:rPr>
                <w:rFonts w:ascii="Segoe UI Emoji" w:hAnsi="Segoe UI Emoji" w:cs="Segoe UI Emoji"/>
              </w:rPr>
              <w:t>✅</w:t>
            </w:r>
          </w:p>
        </w:tc>
      </w:tr>
      <w:tr w:rsidR="00A45AFC" w:rsidRPr="00A45AFC" w14:paraId="3B346D40" w14:textId="77777777">
        <w:trPr>
          <w:tblCellSpacing w:w="15" w:type="dxa"/>
        </w:trPr>
        <w:tc>
          <w:tcPr>
            <w:tcW w:w="0" w:type="auto"/>
            <w:vAlign w:val="center"/>
            <w:hideMark/>
          </w:tcPr>
          <w:p w14:paraId="55D4D1A9" w14:textId="77777777" w:rsidR="00A45AFC" w:rsidRPr="00A45AFC" w:rsidRDefault="00A45AFC" w:rsidP="00A45AFC">
            <w:r w:rsidRPr="00A45AFC">
              <w:t>3</w:t>
            </w:r>
          </w:p>
        </w:tc>
        <w:tc>
          <w:tcPr>
            <w:tcW w:w="0" w:type="auto"/>
            <w:vAlign w:val="center"/>
            <w:hideMark/>
          </w:tcPr>
          <w:p w14:paraId="607C33EF" w14:textId="77777777" w:rsidR="00A45AFC" w:rsidRPr="00A45AFC" w:rsidRDefault="00A45AFC" w:rsidP="00A45AFC">
            <w:r w:rsidRPr="00A45AFC">
              <w:t>Schedule different date</w:t>
            </w:r>
          </w:p>
        </w:tc>
        <w:tc>
          <w:tcPr>
            <w:tcW w:w="0" w:type="auto"/>
            <w:vAlign w:val="center"/>
            <w:hideMark/>
          </w:tcPr>
          <w:p w14:paraId="17E1351D" w14:textId="77777777" w:rsidR="00A45AFC" w:rsidRPr="00A45AFC" w:rsidRDefault="00A45AFC" w:rsidP="00A45AFC">
            <w:r w:rsidRPr="00A45AFC">
              <w:t>Appointment stored</w:t>
            </w:r>
          </w:p>
        </w:tc>
        <w:tc>
          <w:tcPr>
            <w:tcW w:w="0" w:type="auto"/>
            <w:vAlign w:val="center"/>
            <w:hideMark/>
          </w:tcPr>
          <w:p w14:paraId="35BF527B" w14:textId="77777777" w:rsidR="00A45AFC" w:rsidRPr="00A45AFC" w:rsidRDefault="00A45AFC" w:rsidP="00A45AFC">
            <w:r w:rsidRPr="00A45AFC">
              <w:t>Appointment stored</w:t>
            </w:r>
          </w:p>
        </w:tc>
        <w:tc>
          <w:tcPr>
            <w:tcW w:w="0" w:type="auto"/>
            <w:vAlign w:val="center"/>
            <w:hideMark/>
          </w:tcPr>
          <w:p w14:paraId="07CC1453" w14:textId="77777777" w:rsidR="00A45AFC" w:rsidRPr="00A45AFC" w:rsidRDefault="00A45AFC" w:rsidP="00A45AFC">
            <w:r w:rsidRPr="00A45AFC">
              <w:rPr>
                <w:rFonts w:ascii="Segoe UI Emoji" w:hAnsi="Segoe UI Emoji" w:cs="Segoe UI Emoji"/>
              </w:rPr>
              <w:t>✅</w:t>
            </w:r>
          </w:p>
        </w:tc>
      </w:tr>
      <w:tr w:rsidR="00A45AFC" w:rsidRPr="00A45AFC" w14:paraId="39DD428E" w14:textId="77777777">
        <w:trPr>
          <w:tblCellSpacing w:w="15" w:type="dxa"/>
        </w:trPr>
        <w:tc>
          <w:tcPr>
            <w:tcW w:w="0" w:type="auto"/>
            <w:vAlign w:val="center"/>
            <w:hideMark/>
          </w:tcPr>
          <w:p w14:paraId="654FF375" w14:textId="77777777" w:rsidR="00A45AFC" w:rsidRPr="00A45AFC" w:rsidRDefault="00A45AFC" w:rsidP="00A45AFC">
            <w:r w:rsidRPr="00A45AFC">
              <w:t>4</w:t>
            </w:r>
          </w:p>
        </w:tc>
        <w:tc>
          <w:tcPr>
            <w:tcW w:w="0" w:type="auto"/>
            <w:vAlign w:val="center"/>
            <w:hideMark/>
          </w:tcPr>
          <w:p w14:paraId="473BCD15" w14:textId="77777777" w:rsidR="00A45AFC" w:rsidRPr="00A45AFC" w:rsidRDefault="00A45AFC" w:rsidP="00A45AFC">
            <w:r w:rsidRPr="00A45AFC">
              <w:t>Enter reason for visit</w:t>
            </w:r>
          </w:p>
        </w:tc>
        <w:tc>
          <w:tcPr>
            <w:tcW w:w="0" w:type="auto"/>
            <w:vAlign w:val="center"/>
            <w:hideMark/>
          </w:tcPr>
          <w:p w14:paraId="5C3788F3" w14:textId="77777777" w:rsidR="00A45AFC" w:rsidRPr="00A45AFC" w:rsidRDefault="00A45AFC" w:rsidP="00A45AFC">
            <w:r w:rsidRPr="00A45AFC">
              <w:t>Reason saved correctly</w:t>
            </w:r>
          </w:p>
        </w:tc>
        <w:tc>
          <w:tcPr>
            <w:tcW w:w="0" w:type="auto"/>
            <w:vAlign w:val="center"/>
            <w:hideMark/>
          </w:tcPr>
          <w:p w14:paraId="598DC8D0" w14:textId="77777777" w:rsidR="00A45AFC" w:rsidRPr="00A45AFC" w:rsidRDefault="00A45AFC" w:rsidP="00A45AFC">
            <w:r w:rsidRPr="00A45AFC">
              <w:t>Reason saved correctly</w:t>
            </w:r>
          </w:p>
        </w:tc>
        <w:tc>
          <w:tcPr>
            <w:tcW w:w="0" w:type="auto"/>
            <w:vAlign w:val="center"/>
            <w:hideMark/>
          </w:tcPr>
          <w:p w14:paraId="2F5DBB0A" w14:textId="77777777" w:rsidR="00A45AFC" w:rsidRPr="00A45AFC" w:rsidRDefault="00A45AFC" w:rsidP="00A45AFC">
            <w:r w:rsidRPr="00A45AFC">
              <w:rPr>
                <w:rFonts w:ascii="Segoe UI Emoji" w:hAnsi="Segoe UI Emoji" w:cs="Segoe UI Emoji"/>
              </w:rPr>
              <w:t>✅</w:t>
            </w:r>
          </w:p>
        </w:tc>
      </w:tr>
    </w:tbl>
    <w:p w14:paraId="59BE1AD0" w14:textId="77777777" w:rsidR="0084171B" w:rsidRDefault="0084171B"/>
    <w:p w14:paraId="66987F40" w14:textId="1EF8E6C2" w:rsidR="007B66B4" w:rsidRDefault="00A45AFC">
      <w:r w:rsidRPr="00A45AFC">
        <w:t>The program performed successfully in all tests. It prevented double bookings, saved appointment data to file, and displayed confirmations accurately. Memory usage was minimal, and execution was efficient.</w:t>
      </w:r>
      <w:r w:rsidRPr="00A45AFC">
        <w:t xml:space="preserve"> </w:t>
      </w:r>
      <w:r w:rsidR="00000000">
        <w:br w:type="page"/>
      </w:r>
    </w:p>
    <w:p w14:paraId="0356AE51" w14:textId="77777777" w:rsidR="007B66B4" w:rsidRDefault="00000000">
      <w:pPr>
        <w:pStyle w:val="Heading2"/>
      </w:pPr>
      <w:r>
        <w:lastRenderedPageBreak/>
        <w:t>6. Conclusion, Limitations &amp; References</w:t>
      </w:r>
    </w:p>
    <w:p w14:paraId="2F6A1AC4" w14:textId="77777777" w:rsidR="007B66B4" w:rsidRDefault="00000000">
      <w:pPr>
        <w:pStyle w:val="Heading3"/>
      </w:pPr>
      <w:r>
        <w:t>Conclusion</w:t>
      </w:r>
    </w:p>
    <w:p w14:paraId="149193AB" w14:textId="4B220855" w:rsidR="007B66B4" w:rsidRDefault="00A45AFC">
      <w:r w:rsidRPr="00A45AFC">
        <w:t>The Hospital Management System fulfills its purpose of managing appointments using C programming. It demonstrates the use of arrays, structures, functions, loops, conditional statements, and file handling. The system organizes appointments efficiently while preventing date conflicts.</w:t>
      </w:r>
    </w:p>
    <w:p w14:paraId="2FDABF05" w14:textId="77777777" w:rsidR="007B66B4" w:rsidRDefault="00000000">
      <w:pPr>
        <w:pStyle w:val="Heading3"/>
      </w:pPr>
      <w:r>
        <w:t>Limitations</w:t>
      </w:r>
    </w:p>
    <w:p w14:paraId="2997ECC8" w14:textId="40E88BEB" w:rsidR="00A45AFC" w:rsidRPr="00A45AFC" w:rsidRDefault="00A45AFC" w:rsidP="00A45AFC">
      <w:pPr>
        <w:pStyle w:val="ListBullet"/>
        <w:numPr>
          <w:ilvl w:val="0"/>
          <w:numId w:val="27"/>
        </w:numPr>
      </w:pPr>
      <w:r w:rsidRPr="00A45AFC">
        <w:t>Only appointments are stored; patient and doctor details are pre-defined.</w:t>
      </w:r>
    </w:p>
    <w:p w14:paraId="446387D4" w14:textId="3462F07A" w:rsidR="00A45AFC" w:rsidRPr="00A45AFC" w:rsidRDefault="00A45AFC" w:rsidP="00A45AFC">
      <w:pPr>
        <w:pStyle w:val="ListBullet"/>
        <w:numPr>
          <w:ilvl w:val="0"/>
          <w:numId w:val="27"/>
        </w:numPr>
      </w:pPr>
      <w:r w:rsidRPr="00A45AFC">
        <w:t>No search or sorting of appointments.</w:t>
      </w:r>
    </w:p>
    <w:p w14:paraId="395EB253" w14:textId="52B055FB" w:rsidR="00A45AFC" w:rsidRPr="00A45AFC" w:rsidRDefault="00A45AFC" w:rsidP="00A45AFC">
      <w:pPr>
        <w:pStyle w:val="ListBullet"/>
        <w:numPr>
          <w:ilvl w:val="0"/>
          <w:numId w:val="27"/>
        </w:numPr>
      </w:pPr>
      <w:r w:rsidRPr="00A45AFC">
        <w:t>No validation of inputs beyond date checking.</w:t>
      </w:r>
    </w:p>
    <w:p w14:paraId="03B56B8E" w14:textId="51DF59F8" w:rsidR="007B66B4" w:rsidRDefault="00A45AFC" w:rsidP="00A45AFC">
      <w:pPr>
        <w:pStyle w:val="ListBullet"/>
        <w:numPr>
          <w:ilvl w:val="0"/>
          <w:numId w:val="27"/>
        </w:numPr>
      </w:pPr>
      <w:r w:rsidRPr="00A45AFC">
        <w:t>Console-based interface only.</w:t>
      </w:r>
    </w:p>
    <w:p w14:paraId="61EBE48D" w14:textId="77777777" w:rsidR="007B66B4" w:rsidRDefault="00000000">
      <w:pPr>
        <w:pStyle w:val="Heading3"/>
      </w:pPr>
      <w:r>
        <w:t>Future Enhancements</w:t>
      </w:r>
    </w:p>
    <w:p w14:paraId="598EC80F"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Store</w:t>
      </w:r>
      <w:proofErr w:type="gramEnd"/>
      <w:r w:rsidRPr="00D67138">
        <w:rPr>
          <w:rFonts w:hAnsi="Symbol"/>
        </w:rPr>
        <w:t xml:space="preserve"> patient and doctor records in files.</w:t>
      </w:r>
    </w:p>
    <w:p w14:paraId="559DC64F"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Allow</w:t>
      </w:r>
      <w:proofErr w:type="gramEnd"/>
      <w:r w:rsidRPr="00D67138">
        <w:rPr>
          <w:rFonts w:hAnsi="Symbol"/>
        </w:rPr>
        <w:t xml:space="preserve"> multiple appointments per doctor per day.</w:t>
      </w:r>
    </w:p>
    <w:p w14:paraId="20CD9CE4"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Add</w:t>
      </w:r>
      <w:proofErr w:type="gramEnd"/>
      <w:r w:rsidRPr="00D67138">
        <w:rPr>
          <w:rFonts w:hAnsi="Symbol"/>
        </w:rPr>
        <w:t xml:space="preserve"> search, edit, and delete features for appointments.</w:t>
      </w:r>
    </w:p>
    <w:p w14:paraId="0B08A8A7"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Implement</w:t>
      </w:r>
      <w:proofErr w:type="gramEnd"/>
      <w:r w:rsidRPr="00D67138">
        <w:rPr>
          <w:rFonts w:hAnsi="Symbol"/>
        </w:rPr>
        <w:t xml:space="preserve"> a graphical or web-based interface.</w:t>
      </w:r>
    </w:p>
    <w:p w14:paraId="663ACFA1" w14:textId="77777777" w:rsidR="00D67138" w:rsidRPr="00D67138" w:rsidRDefault="00D67138" w:rsidP="00D67138">
      <w:pPr>
        <w:pStyle w:val="ListBullet"/>
        <w:numPr>
          <w:ilvl w:val="0"/>
          <w:numId w:val="0"/>
        </w:numPr>
        <w:rPr>
          <w:rFonts w:hAnsi="Symbol"/>
        </w:rPr>
      </w:pPr>
      <w:proofErr w:type="gramStart"/>
      <w:r w:rsidRPr="00D67138">
        <w:rPr>
          <w:rFonts w:hAnsi="Symbol"/>
        </w:rPr>
        <w:t></w:t>
      </w:r>
      <w:r w:rsidRPr="00D67138">
        <w:rPr>
          <w:rFonts w:hAnsi="Symbol"/>
        </w:rPr>
        <w:t xml:space="preserve">  Add</w:t>
      </w:r>
      <w:proofErr w:type="gramEnd"/>
      <w:r w:rsidRPr="00D67138">
        <w:rPr>
          <w:rFonts w:hAnsi="Symbol"/>
        </w:rPr>
        <w:t xml:space="preserve"> login or authentication for security.</w:t>
      </w:r>
    </w:p>
    <w:p w14:paraId="4B10DA4D" w14:textId="310CF7E5" w:rsidR="007B66B4" w:rsidRDefault="007B66B4" w:rsidP="0084171B">
      <w:pPr>
        <w:pStyle w:val="ListBullet"/>
        <w:numPr>
          <w:ilvl w:val="0"/>
          <w:numId w:val="0"/>
        </w:numPr>
      </w:pPr>
    </w:p>
    <w:p w14:paraId="60938D6B" w14:textId="77777777" w:rsidR="007B66B4" w:rsidRDefault="00000000">
      <w:pPr>
        <w:pStyle w:val="Heading3"/>
      </w:pPr>
      <w:r>
        <w:t>References</w:t>
      </w:r>
    </w:p>
    <w:p w14:paraId="17A52CB9" w14:textId="77777777" w:rsidR="007B66B4" w:rsidRDefault="00000000">
      <w:pPr>
        <w:pStyle w:val="ListBullet"/>
      </w:pPr>
      <w:r>
        <w:t>Let Us C by Yashavant P. Kanetkar</w:t>
      </w:r>
    </w:p>
    <w:p w14:paraId="36B1696F" w14:textId="77777777" w:rsidR="007B66B4" w:rsidRDefault="00000000">
      <w:pPr>
        <w:pStyle w:val="ListBullet"/>
      </w:pPr>
      <w:r>
        <w:t>https://www.programiz.com/c-programming</w:t>
      </w:r>
    </w:p>
    <w:p w14:paraId="4F2691F4" w14:textId="77777777" w:rsidR="007B66B4" w:rsidRDefault="00000000">
      <w:pPr>
        <w:pStyle w:val="ListBullet"/>
      </w:pPr>
      <w:r>
        <w:t>https://www.geeksforgeeks.org/c-programming-language/</w:t>
      </w:r>
    </w:p>
    <w:sectPr w:rsidR="007B66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85E147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7A32B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B3E1C"/>
    <w:multiLevelType w:val="hybridMultilevel"/>
    <w:tmpl w:val="DF6016A0"/>
    <w:lvl w:ilvl="0" w:tplc="341ED8A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3F6AD6"/>
    <w:multiLevelType w:val="hybridMultilevel"/>
    <w:tmpl w:val="9928365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5935DC"/>
    <w:multiLevelType w:val="hybridMultilevel"/>
    <w:tmpl w:val="E030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33BB0"/>
    <w:multiLevelType w:val="multilevel"/>
    <w:tmpl w:val="2A6A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9391F"/>
    <w:multiLevelType w:val="hybridMultilevel"/>
    <w:tmpl w:val="3496E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D12F12"/>
    <w:multiLevelType w:val="hybridMultilevel"/>
    <w:tmpl w:val="0280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D4FE1"/>
    <w:multiLevelType w:val="hybridMultilevel"/>
    <w:tmpl w:val="5C8AA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65010D"/>
    <w:multiLevelType w:val="hybridMultilevel"/>
    <w:tmpl w:val="DE52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E71109"/>
    <w:multiLevelType w:val="hybridMultilevel"/>
    <w:tmpl w:val="8788FC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2A7859"/>
    <w:multiLevelType w:val="hybridMultilevel"/>
    <w:tmpl w:val="8DD4A4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46B5AED"/>
    <w:multiLevelType w:val="hybridMultilevel"/>
    <w:tmpl w:val="F55EADD4"/>
    <w:lvl w:ilvl="0" w:tplc="5EBA65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DC03B5"/>
    <w:multiLevelType w:val="hybridMultilevel"/>
    <w:tmpl w:val="DC6CC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87D0F56"/>
    <w:multiLevelType w:val="hybridMultilevel"/>
    <w:tmpl w:val="1AA23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9053A"/>
    <w:multiLevelType w:val="hybridMultilevel"/>
    <w:tmpl w:val="4B36D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4140D5"/>
    <w:multiLevelType w:val="multilevel"/>
    <w:tmpl w:val="BCA2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A168F"/>
    <w:multiLevelType w:val="hybridMultilevel"/>
    <w:tmpl w:val="3A9E3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7D4C43"/>
    <w:multiLevelType w:val="multilevel"/>
    <w:tmpl w:val="EC96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617666">
    <w:abstractNumId w:val="8"/>
  </w:num>
  <w:num w:numId="2" w16cid:durableId="459571082">
    <w:abstractNumId w:val="6"/>
  </w:num>
  <w:num w:numId="3" w16cid:durableId="1889881210">
    <w:abstractNumId w:val="5"/>
  </w:num>
  <w:num w:numId="4" w16cid:durableId="227032104">
    <w:abstractNumId w:val="4"/>
  </w:num>
  <w:num w:numId="5" w16cid:durableId="62025319">
    <w:abstractNumId w:val="7"/>
  </w:num>
  <w:num w:numId="6" w16cid:durableId="1637756842">
    <w:abstractNumId w:val="3"/>
  </w:num>
  <w:num w:numId="7" w16cid:durableId="203371590">
    <w:abstractNumId w:val="2"/>
  </w:num>
  <w:num w:numId="8" w16cid:durableId="1346634857">
    <w:abstractNumId w:val="1"/>
  </w:num>
  <w:num w:numId="9" w16cid:durableId="86272563">
    <w:abstractNumId w:val="0"/>
  </w:num>
  <w:num w:numId="10" w16cid:durableId="1012335439">
    <w:abstractNumId w:val="12"/>
  </w:num>
  <w:num w:numId="11" w16cid:durableId="979111700">
    <w:abstractNumId w:val="13"/>
  </w:num>
  <w:num w:numId="12" w16cid:durableId="1217427331">
    <w:abstractNumId w:val="19"/>
  </w:num>
  <w:num w:numId="13" w16cid:durableId="2044866515">
    <w:abstractNumId w:val="23"/>
  </w:num>
  <w:num w:numId="14" w16cid:durableId="252780724">
    <w:abstractNumId w:val="25"/>
  </w:num>
  <w:num w:numId="15" w16cid:durableId="371196564">
    <w:abstractNumId w:val="7"/>
  </w:num>
  <w:num w:numId="16" w16cid:durableId="94984428">
    <w:abstractNumId w:val="9"/>
  </w:num>
  <w:num w:numId="17" w16cid:durableId="1701587811">
    <w:abstractNumId w:val="16"/>
  </w:num>
  <w:num w:numId="18" w16cid:durableId="1433089502">
    <w:abstractNumId w:val="10"/>
  </w:num>
  <w:num w:numId="19" w16cid:durableId="1560440995">
    <w:abstractNumId w:val="24"/>
  </w:num>
  <w:num w:numId="20" w16cid:durableId="1746954232">
    <w:abstractNumId w:val="20"/>
  </w:num>
  <w:num w:numId="21" w16cid:durableId="2048479448">
    <w:abstractNumId w:val="17"/>
  </w:num>
  <w:num w:numId="22" w16cid:durableId="1823546813">
    <w:abstractNumId w:val="11"/>
  </w:num>
  <w:num w:numId="23" w16cid:durableId="1202208243">
    <w:abstractNumId w:val="18"/>
  </w:num>
  <w:num w:numId="24" w16cid:durableId="699167239">
    <w:abstractNumId w:val="21"/>
  </w:num>
  <w:num w:numId="25" w16cid:durableId="621956144">
    <w:abstractNumId w:val="14"/>
  </w:num>
  <w:num w:numId="26" w16cid:durableId="119687787">
    <w:abstractNumId w:val="15"/>
  </w:num>
  <w:num w:numId="27" w16cid:durableId="9343607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1642"/>
    <w:rsid w:val="007B66B4"/>
    <w:rsid w:val="0084171B"/>
    <w:rsid w:val="00A45AFC"/>
    <w:rsid w:val="00AA1D8D"/>
    <w:rsid w:val="00B47730"/>
    <w:rsid w:val="00C827DD"/>
    <w:rsid w:val="00CB0664"/>
    <w:rsid w:val="00D67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19842"/>
  <w14:defaultImageDpi w14:val="300"/>
  <w15:docId w15:val="{5D9DC0A1-63C7-44E5-9A49-FFFA42726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4171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5A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TURABI TRADERS</cp:lastModifiedBy>
  <cp:revision>4</cp:revision>
  <dcterms:created xsi:type="dcterms:W3CDTF">2013-12-23T23:15:00Z</dcterms:created>
  <dcterms:modified xsi:type="dcterms:W3CDTF">2025-11-25T15:47:00Z</dcterms:modified>
  <cp:category/>
</cp:coreProperties>
</file>