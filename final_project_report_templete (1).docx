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CC66" w14:textId="77777777" w:rsidR="007B66B4" w:rsidRDefault="00000000">
      <w:pPr>
        <w:pStyle w:val="Heading1"/>
      </w:pPr>
      <w:r>
        <w:t>Final Project Report — Programming Fundamentals</w:t>
      </w:r>
    </w:p>
    <w:p w14:paraId="14834557" w14:textId="2034B9DB" w:rsidR="007B66B4" w:rsidRDefault="00000000">
      <w:r>
        <w:t xml:space="preserve">University Name: </w:t>
      </w:r>
      <w:r w:rsidR="0084171B">
        <w:t xml:space="preserve">Fast National University </w:t>
      </w:r>
      <w:proofErr w:type="gramStart"/>
      <w:r w:rsidR="0084171B">
        <w:t>Of</w:t>
      </w:r>
      <w:proofErr w:type="gramEnd"/>
      <w:r w:rsidR="0084171B">
        <w:t xml:space="preserve"> Emerging Sciences</w:t>
      </w:r>
    </w:p>
    <w:p w14:paraId="0B07DDBF" w14:textId="63CAF034" w:rsidR="007B66B4" w:rsidRDefault="00000000">
      <w:r>
        <w:t xml:space="preserve">Department: Department of </w:t>
      </w:r>
      <w:r w:rsidR="0084171B">
        <w:t xml:space="preserve">Software </w:t>
      </w:r>
      <w:proofErr w:type="spellStart"/>
      <w:r w:rsidR="0084171B">
        <w:t>Engneering</w:t>
      </w:r>
      <w:proofErr w:type="spellEnd"/>
    </w:p>
    <w:p w14:paraId="47D29246" w14:textId="77777777" w:rsidR="007B66B4" w:rsidRDefault="00000000">
      <w:r>
        <w:t>Course: Programming Fundamentals</w:t>
      </w:r>
    </w:p>
    <w:p w14:paraId="74424F82" w14:textId="2A654533" w:rsidR="007B66B4" w:rsidRDefault="00000000">
      <w:r>
        <w:t xml:space="preserve">Project Title: </w:t>
      </w:r>
      <w:r w:rsidR="0084171B">
        <w:t xml:space="preserve">Hospital </w:t>
      </w:r>
      <w:r>
        <w:t>Management System</w:t>
      </w:r>
    </w:p>
    <w:p w14:paraId="2EF12464" w14:textId="67C1CCDB" w:rsidR="007B66B4" w:rsidRDefault="00000000">
      <w:r>
        <w:t xml:space="preserve">Submitted By: </w:t>
      </w:r>
      <w:r w:rsidR="0084171B">
        <w:t>Wajiha Nazir</w:t>
      </w:r>
      <w:r>
        <w:t xml:space="preserve"> (Roll No. </w:t>
      </w:r>
      <w:r w:rsidR="0084171B">
        <w:t>25K-3021</w:t>
      </w:r>
      <w:r>
        <w:t>)</w:t>
      </w:r>
    </w:p>
    <w:p w14:paraId="7FABDD49" w14:textId="3A183395" w:rsidR="0084171B" w:rsidRDefault="0084171B" w:rsidP="0084171B">
      <w:pPr>
        <w:ind w:left="720" w:firstLine="720"/>
      </w:pPr>
      <w:r>
        <w:t>Emaan Binte Shams</w:t>
      </w:r>
      <w:r>
        <w:t xml:space="preserve"> (Roll No. 25K-30</w:t>
      </w:r>
      <w:r>
        <w:t>82</w:t>
      </w:r>
      <w:r>
        <w:t>)</w:t>
      </w:r>
    </w:p>
    <w:p w14:paraId="59EE5F82" w14:textId="599B4EB9" w:rsidR="0084171B" w:rsidRDefault="00000000">
      <w:r>
        <w:t xml:space="preserve">Submitted To: </w:t>
      </w:r>
      <w:r w:rsidR="0084171B">
        <w:t>Miss Izzah Salam</w:t>
      </w:r>
    </w:p>
    <w:p w14:paraId="51B2A9C3" w14:textId="02783DFA" w:rsidR="007B66B4" w:rsidRDefault="00000000">
      <w:r>
        <w:t>Semester: Fall 2025</w:t>
      </w:r>
    </w:p>
    <w:p w14:paraId="4E278278" w14:textId="051EF47D" w:rsidR="007B66B4" w:rsidRDefault="00000000">
      <w:r>
        <w:t xml:space="preserve">Date: </w:t>
      </w:r>
      <w:r w:rsidR="0084171B">
        <w:t>25-11-2025</w:t>
      </w:r>
    </w:p>
    <w:p w14:paraId="5CC50D42" w14:textId="77777777" w:rsidR="007B66B4" w:rsidRDefault="00000000">
      <w:r>
        <w:br w:type="page"/>
      </w:r>
    </w:p>
    <w:p w14:paraId="0E9A8AC0" w14:textId="77777777" w:rsidR="007B66B4" w:rsidRDefault="00000000">
      <w:pPr>
        <w:pStyle w:val="Heading2"/>
      </w:pPr>
      <w:r>
        <w:lastRenderedPageBreak/>
        <w:t>Abstract</w:t>
      </w:r>
    </w:p>
    <w:p w14:paraId="32A26096" w14:textId="346CFC25" w:rsidR="0084171B" w:rsidRDefault="00A45AFC">
      <w:pPr>
        <w:pStyle w:val="Heading2"/>
        <w:rPr>
          <w:rFonts w:asciiTheme="minorHAnsi" w:eastAsiaTheme="minorEastAsia" w:hAnsiTheme="minorHAnsi" w:cstheme="minorBidi"/>
          <w:b w:val="0"/>
          <w:bCs w:val="0"/>
          <w:color w:val="auto"/>
          <w:sz w:val="22"/>
          <w:szCs w:val="22"/>
        </w:rPr>
      </w:pPr>
      <w:r w:rsidRPr="00A45AFC">
        <w:rPr>
          <w:rFonts w:asciiTheme="minorHAnsi" w:eastAsiaTheme="minorEastAsia" w:hAnsiTheme="minorHAnsi" w:cstheme="minorBidi"/>
          <w:b w:val="0"/>
          <w:bCs w:val="0"/>
          <w:color w:val="auto"/>
          <w:sz w:val="22"/>
          <w:szCs w:val="22"/>
        </w:rPr>
        <w:t>The Hospital Management System is a console-based program developed in C language to store, manage, and organize hospital-related data efficiently. It allows users to handle information about patients, doctors, and appointments. The system supports scheduling appointments while checking for date conflicts to prevent double bookings. Simple file handling is implemented to permanently store appointments in text files. This project applies fundamental programming concepts such as decision structures, loops, arrays, structures, and functions. It demonstrates how computerized appointment management can reduce manual errors and improve the efficiency of hospital operations.</w:t>
      </w:r>
    </w:p>
    <w:p w14:paraId="26ED2AE4" w14:textId="214D6EDA" w:rsidR="007B66B4" w:rsidRDefault="00000000">
      <w:pPr>
        <w:pStyle w:val="Heading2"/>
      </w:pPr>
      <w:r>
        <w:t>1. Introduction</w:t>
      </w:r>
    </w:p>
    <w:p w14:paraId="73932B9D" w14:textId="3DBFE70B" w:rsidR="007B66B4" w:rsidRDefault="00A45AFC">
      <w:r w:rsidRPr="00A45AFC">
        <w:t>Managing hospital appointments manually can be time-consuming and prone to errors. Hospitals need a simple computerized solution to maintain accurate records of patients, doctors, and appointments. This project provides a basic Hospital Management System that allows users to select areas, hospitals, and doctors, schedule appointments, and record reasons for visits. The program is built entirely using C language and uses structures, functions, arrays, and file handling to store appointment data permanently.</w:t>
      </w:r>
    </w:p>
    <w:p w14:paraId="6FFD2E7A" w14:textId="77777777" w:rsidR="007B66B4" w:rsidRDefault="00000000">
      <w:pPr>
        <w:pStyle w:val="Heading2"/>
      </w:pPr>
      <w:r>
        <w:t>2. Objectives</w:t>
      </w:r>
    </w:p>
    <w:p w14:paraId="6A6A40D7" w14:textId="175A4B34" w:rsidR="00A45AFC" w:rsidRPr="00A45AFC" w:rsidRDefault="00A45AFC" w:rsidP="00A45AFC">
      <w:pPr>
        <w:pStyle w:val="ListBullet"/>
        <w:numPr>
          <w:ilvl w:val="0"/>
          <w:numId w:val="17"/>
        </w:numPr>
      </w:pPr>
      <w:r w:rsidRPr="00A45AFC">
        <w:t>To store and manage patient and doctor information efficiently.</w:t>
      </w:r>
    </w:p>
    <w:p w14:paraId="09465F5C" w14:textId="1AE80AC6" w:rsidR="00A45AFC" w:rsidRPr="00A45AFC" w:rsidRDefault="00A45AFC" w:rsidP="00A45AFC">
      <w:pPr>
        <w:pStyle w:val="ListBullet"/>
        <w:numPr>
          <w:ilvl w:val="0"/>
          <w:numId w:val="17"/>
        </w:numPr>
      </w:pPr>
      <w:r w:rsidRPr="00A45AFC">
        <w:t>To schedule and manage appointments, ensuring no double bookings on the same date.</w:t>
      </w:r>
    </w:p>
    <w:p w14:paraId="6BC50B6F" w14:textId="52F2194F" w:rsidR="00A45AFC" w:rsidRPr="00A45AFC" w:rsidRDefault="00A45AFC" w:rsidP="00A45AFC">
      <w:pPr>
        <w:pStyle w:val="ListBullet"/>
        <w:numPr>
          <w:ilvl w:val="0"/>
          <w:numId w:val="17"/>
        </w:numPr>
      </w:pPr>
      <w:r w:rsidRPr="00A45AFC">
        <w:t>To implement file handling for storing appointments permanently.</w:t>
      </w:r>
    </w:p>
    <w:p w14:paraId="01549851" w14:textId="2CC1BB33" w:rsidR="00A45AFC" w:rsidRPr="00A45AFC" w:rsidRDefault="00A45AFC" w:rsidP="00A45AFC">
      <w:pPr>
        <w:pStyle w:val="ListBullet"/>
        <w:numPr>
          <w:ilvl w:val="0"/>
          <w:numId w:val="17"/>
        </w:numPr>
      </w:pPr>
      <w:r w:rsidRPr="00A45AFC">
        <w:t>To use structures, arrays, loops, and functions for modular programming.</w:t>
      </w:r>
    </w:p>
    <w:p w14:paraId="289ADD13" w14:textId="3A244109" w:rsidR="0084171B" w:rsidRDefault="00A45AFC" w:rsidP="00A45AFC">
      <w:pPr>
        <w:pStyle w:val="ListBullet"/>
        <w:numPr>
          <w:ilvl w:val="0"/>
          <w:numId w:val="17"/>
        </w:numPr>
      </w:pPr>
      <w:r w:rsidRPr="00A45AFC">
        <w:t>To create a user-friendly, menu-driven console application.</w:t>
      </w:r>
    </w:p>
    <w:p w14:paraId="13210EC3" w14:textId="20EB3C99" w:rsidR="007B66B4" w:rsidRDefault="007B66B4" w:rsidP="0084171B">
      <w:pPr>
        <w:pStyle w:val="ListBullet"/>
        <w:numPr>
          <w:ilvl w:val="0"/>
          <w:numId w:val="0"/>
        </w:numPr>
        <w:ind w:left="360"/>
      </w:pPr>
    </w:p>
    <w:p w14:paraId="763FFF77" w14:textId="77777777" w:rsidR="007B66B4" w:rsidRDefault="00000000">
      <w:r>
        <w:br w:type="page"/>
      </w:r>
    </w:p>
    <w:p w14:paraId="10387404" w14:textId="77777777" w:rsidR="007B66B4" w:rsidRDefault="00000000">
      <w:pPr>
        <w:pStyle w:val="Heading2"/>
      </w:pPr>
      <w:r>
        <w:lastRenderedPageBreak/>
        <w:t>3. System Design</w:t>
      </w:r>
    </w:p>
    <w:p w14:paraId="60C773A0" w14:textId="77777777" w:rsidR="007B66B4" w:rsidRDefault="00000000">
      <w:pPr>
        <w:pStyle w:val="Heading3"/>
      </w:pPr>
      <w:r>
        <w:t>System Overview</w:t>
      </w:r>
    </w:p>
    <w:p w14:paraId="14B48803" w14:textId="15CBC984" w:rsidR="0084171B" w:rsidRDefault="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Flow of the program:</w:t>
      </w:r>
      <w:r w:rsidRPr="00A45AFC">
        <w:rPr>
          <w:rFonts w:asciiTheme="minorHAnsi" w:eastAsiaTheme="minorEastAsia" w:hAnsiTheme="minorHAnsi" w:cstheme="minorBidi"/>
          <w:b w:val="0"/>
          <w:bCs w:val="0"/>
          <w:color w:val="auto"/>
        </w:rPr>
        <w:br/>
        <w:t>Start → Display Area &amp; Hospital Menu → Select Doctor → Enter Reason &amp; Date → Check Appointment Availability → Store Appointment → Confirmation → Exit</w:t>
      </w:r>
    </w:p>
    <w:p w14:paraId="7A44D1CD" w14:textId="11D0DCD5" w:rsidR="007B66B4" w:rsidRDefault="00000000">
      <w:pPr>
        <w:pStyle w:val="Heading3"/>
      </w:pPr>
      <w:r>
        <w:t>Algorithm</w:t>
      </w:r>
    </w:p>
    <w:p w14:paraId="496253E2" w14:textId="42FCF09D" w:rsidR="00A45AFC" w:rsidRDefault="00A45AFC" w:rsidP="00A45AFC">
      <w:pPr>
        <w:pStyle w:val="NormalWeb"/>
        <w:numPr>
          <w:ilvl w:val="0"/>
          <w:numId w:val="17"/>
        </w:numPr>
      </w:pPr>
      <w:r>
        <w:t>Start the program.</w:t>
      </w:r>
    </w:p>
    <w:p w14:paraId="5C38EF80" w14:textId="7CA782B6" w:rsidR="00A45AFC" w:rsidRDefault="00A45AFC" w:rsidP="00A45AFC">
      <w:pPr>
        <w:pStyle w:val="NormalWeb"/>
        <w:numPr>
          <w:ilvl w:val="0"/>
          <w:numId w:val="17"/>
        </w:numPr>
      </w:pPr>
      <w:r>
        <w:t>Display area selection menu.</w:t>
      </w:r>
    </w:p>
    <w:p w14:paraId="0F48D8A5" w14:textId="414E6B7D" w:rsidR="00A45AFC" w:rsidRDefault="00A45AFC" w:rsidP="00A45AFC">
      <w:pPr>
        <w:pStyle w:val="NormalWeb"/>
        <w:numPr>
          <w:ilvl w:val="0"/>
          <w:numId w:val="17"/>
        </w:numPr>
      </w:pPr>
      <w:r>
        <w:t>Display hospitals based on the selected area.</w:t>
      </w:r>
    </w:p>
    <w:p w14:paraId="78ABEEEE" w14:textId="787E7F7C" w:rsidR="00A45AFC" w:rsidRDefault="00A45AFC" w:rsidP="00A45AFC">
      <w:pPr>
        <w:pStyle w:val="NormalWeb"/>
        <w:numPr>
          <w:ilvl w:val="0"/>
          <w:numId w:val="17"/>
        </w:numPr>
      </w:pPr>
      <w:r>
        <w:t>Display doctors based on the selected hospital.</w:t>
      </w:r>
    </w:p>
    <w:p w14:paraId="76FA1B1E" w14:textId="27EDB986" w:rsidR="00A45AFC" w:rsidRDefault="00A45AFC" w:rsidP="00A45AFC">
      <w:pPr>
        <w:pStyle w:val="NormalWeb"/>
        <w:numPr>
          <w:ilvl w:val="0"/>
          <w:numId w:val="17"/>
        </w:numPr>
      </w:pPr>
      <w:r>
        <w:t>Ask the user for the reason of visit.</w:t>
      </w:r>
    </w:p>
    <w:p w14:paraId="73EF3512" w14:textId="65F31EB9" w:rsidR="00A45AFC" w:rsidRDefault="00A45AFC" w:rsidP="00A45AFC">
      <w:pPr>
        <w:pStyle w:val="NormalWeb"/>
        <w:numPr>
          <w:ilvl w:val="0"/>
          <w:numId w:val="17"/>
        </w:numPr>
      </w:pPr>
      <w:r>
        <w:t>Ask the user for the appointment date.</w:t>
      </w:r>
    </w:p>
    <w:p w14:paraId="3AD3F863" w14:textId="3AEE7F44" w:rsidR="00A45AFC" w:rsidRDefault="00A45AFC" w:rsidP="00A45AFC">
      <w:pPr>
        <w:pStyle w:val="NormalWeb"/>
        <w:numPr>
          <w:ilvl w:val="0"/>
          <w:numId w:val="17"/>
        </w:numPr>
      </w:pPr>
      <w:r>
        <w:t>Check if the selected date already has an appointment.</w:t>
      </w:r>
    </w:p>
    <w:p w14:paraId="70ECC9C0" w14:textId="6A95284B" w:rsidR="00A45AFC" w:rsidRDefault="00A45AFC" w:rsidP="00A45AFC">
      <w:pPr>
        <w:pStyle w:val="NormalWeb"/>
        <w:numPr>
          <w:ilvl w:val="0"/>
          <w:numId w:val="17"/>
        </w:numPr>
      </w:pPr>
      <w:r>
        <w:t xml:space="preserve">If the date is available, store the appointment in </w:t>
      </w:r>
      <w:r>
        <w:rPr>
          <w:rStyle w:val="HTMLCode"/>
        </w:rPr>
        <w:t>appointments.txt</w:t>
      </w:r>
      <w:r>
        <w:t>.</w:t>
      </w:r>
    </w:p>
    <w:p w14:paraId="4704B825" w14:textId="7737C838" w:rsidR="00A45AFC" w:rsidRDefault="00A45AFC" w:rsidP="00A45AFC">
      <w:pPr>
        <w:pStyle w:val="NormalWeb"/>
        <w:numPr>
          <w:ilvl w:val="0"/>
          <w:numId w:val="17"/>
        </w:numPr>
      </w:pPr>
      <w:r>
        <w:t>If the date is taken, show a message and return to the menu.</w:t>
      </w:r>
    </w:p>
    <w:p w14:paraId="1B1944C7" w14:textId="3208F9AA" w:rsidR="00A45AFC" w:rsidRDefault="00A45AFC" w:rsidP="00A45AFC">
      <w:pPr>
        <w:pStyle w:val="NormalWeb"/>
        <w:numPr>
          <w:ilvl w:val="0"/>
          <w:numId w:val="17"/>
        </w:numPr>
      </w:pPr>
      <w:r>
        <w:t>Display appointment confirmation.</w:t>
      </w:r>
    </w:p>
    <w:p w14:paraId="795A3428" w14:textId="1D5EC933" w:rsidR="007B66B4" w:rsidRDefault="00A45AFC" w:rsidP="00A45AFC">
      <w:pPr>
        <w:pStyle w:val="NormalWeb"/>
        <w:numPr>
          <w:ilvl w:val="0"/>
          <w:numId w:val="17"/>
        </w:numPr>
      </w:pPr>
      <w:r>
        <w:t>Exit the program.</w:t>
      </w:r>
    </w:p>
    <w:p w14:paraId="148FEAD4" w14:textId="77777777" w:rsidR="007B66B4" w:rsidRDefault="00000000">
      <w:pPr>
        <w:pStyle w:val="Heading3"/>
      </w:pPr>
      <w:r>
        <w:t>Input &amp; Output</w:t>
      </w:r>
    </w:p>
    <w:p w14:paraId="3A493AA6" w14:textId="77777777" w:rsidR="0084171B" w:rsidRPr="0084171B" w:rsidRDefault="0084171B" w:rsidP="0084171B">
      <w:r w:rsidRPr="0084171B">
        <w:rPr>
          <w:b/>
          <w:bCs/>
        </w:rPr>
        <w:t>Input:</w:t>
      </w:r>
    </w:p>
    <w:p w14:paraId="19FCD5C4" w14:textId="7EDBE142" w:rsidR="00A45AFC" w:rsidRDefault="00A45AFC" w:rsidP="00A45AFC">
      <w:pPr>
        <w:pStyle w:val="NormalWeb"/>
        <w:numPr>
          <w:ilvl w:val="0"/>
          <w:numId w:val="17"/>
        </w:numPr>
      </w:pPr>
      <w:r>
        <w:t>Area number</w:t>
      </w:r>
    </w:p>
    <w:p w14:paraId="13A17A80" w14:textId="545DA79F" w:rsidR="00A45AFC" w:rsidRDefault="00A45AFC" w:rsidP="00A45AFC">
      <w:pPr>
        <w:pStyle w:val="NormalWeb"/>
        <w:numPr>
          <w:ilvl w:val="0"/>
          <w:numId w:val="17"/>
        </w:numPr>
      </w:pPr>
      <w:r>
        <w:t>Hospital number</w:t>
      </w:r>
    </w:p>
    <w:p w14:paraId="34E5401D" w14:textId="27F46856" w:rsidR="00A45AFC" w:rsidRDefault="00A45AFC" w:rsidP="00A45AFC">
      <w:pPr>
        <w:pStyle w:val="NormalWeb"/>
        <w:numPr>
          <w:ilvl w:val="0"/>
          <w:numId w:val="17"/>
        </w:numPr>
      </w:pPr>
      <w:r>
        <w:t>Doctor selection</w:t>
      </w:r>
    </w:p>
    <w:p w14:paraId="59D97A8A" w14:textId="66538275" w:rsidR="00A45AFC" w:rsidRDefault="00A45AFC" w:rsidP="00A45AFC">
      <w:pPr>
        <w:pStyle w:val="NormalWeb"/>
        <w:numPr>
          <w:ilvl w:val="0"/>
          <w:numId w:val="17"/>
        </w:numPr>
      </w:pPr>
      <w:r>
        <w:t>Reason for visit</w:t>
      </w:r>
    </w:p>
    <w:p w14:paraId="3D573708" w14:textId="2CC0ACD4" w:rsidR="0084171B" w:rsidRPr="0084171B" w:rsidRDefault="00A45AFC" w:rsidP="00A45AFC">
      <w:pPr>
        <w:pStyle w:val="NormalWeb"/>
        <w:numPr>
          <w:ilvl w:val="0"/>
          <w:numId w:val="17"/>
        </w:numPr>
      </w:pPr>
      <w:r>
        <w:t>Appointment date (YYYY-MM-DD)</w:t>
      </w:r>
    </w:p>
    <w:p w14:paraId="55E7153C" w14:textId="77777777" w:rsidR="0084171B" w:rsidRPr="0084171B" w:rsidRDefault="0084171B" w:rsidP="0084171B">
      <w:r w:rsidRPr="0084171B">
        <w:rPr>
          <w:b/>
          <w:bCs/>
        </w:rPr>
        <w:t>Output:</w:t>
      </w:r>
    </w:p>
    <w:p w14:paraId="559751A3" w14:textId="679F10BA" w:rsidR="00A45AFC" w:rsidRDefault="00A45AFC" w:rsidP="00A45AFC">
      <w:pPr>
        <w:pStyle w:val="NormalWeb"/>
        <w:numPr>
          <w:ilvl w:val="0"/>
          <w:numId w:val="17"/>
        </w:numPr>
      </w:pPr>
      <w:r>
        <w:t>List of available doctors</w:t>
      </w:r>
    </w:p>
    <w:p w14:paraId="2923C404" w14:textId="5C519CBD" w:rsidR="00A45AFC" w:rsidRDefault="00A45AFC" w:rsidP="00A45AFC">
      <w:pPr>
        <w:pStyle w:val="NormalWeb"/>
        <w:numPr>
          <w:ilvl w:val="0"/>
          <w:numId w:val="17"/>
        </w:numPr>
      </w:pPr>
      <w:r>
        <w:t>Confirmation of appointment</w:t>
      </w:r>
    </w:p>
    <w:p w14:paraId="5C239336" w14:textId="41F6F173" w:rsidR="00A45AFC" w:rsidRDefault="00A45AFC" w:rsidP="00A45AFC">
      <w:pPr>
        <w:pStyle w:val="NormalWeb"/>
        <w:numPr>
          <w:ilvl w:val="0"/>
          <w:numId w:val="17"/>
        </w:numPr>
      </w:pPr>
      <w:r>
        <w:t>Error message if the date is already booked</w:t>
      </w:r>
    </w:p>
    <w:p w14:paraId="112DEA8C" w14:textId="3999AD1B" w:rsidR="007B66B4" w:rsidRDefault="00A45AFC" w:rsidP="00A45AFC">
      <w:pPr>
        <w:pStyle w:val="NormalWeb"/>
        <w:numPr>
          <w:ilvl w:val="0"/>
          <w:numId w:val="17"/>
        </w:numPr>
      </w:pPr>
      <w:r>
        <w:t>Saved appointment record in file</w:t>
      </w:r>
    </w:p>
    <w:p w14:paraId="298BC937" w14:textId="77777777" w:rsidR="007B66B4" w:rsidRDefault="00000000">
      <w:r>
        <w:br w:type="page"/>
      </w:r>
    </w:p>
    <w:p w14:paraId="72B2F9FA" w14:textId="77777777" w:rsidR="007B66B4" w:rsidRDefault="00000000">
      <w:pPr>
        <w:pStyle w:val="Heading2"/>
      </w:pPr>
      <w:r>
        <w:lastRenderedPageBreak/>
        <w:t>4. Implementation</w:t>
      </w:r>
    </w:p>
    <w:p w14:paraId="572CD219" w14:textId="77777777" w:rsidR="007B66B4" w:rsidRDefault="00000000">
      <w:r>
        <w:t>Language: C</w:t>
      </w:r>
    </w:p>
    <w:p w14:paraId="6D84E0AC" w14:textId="5B12598C" w:rsidR="007B66B4" w:rsidRDefault="00000000">
      <w:r>
        <w:t xml:space="preserve">Compiler/IDE: </w:t>
      </w:r>
      <w:proofErr w:type="gramStart"/>
      <w:r>
        <w:t>Code::</w:t>
      </w:r>
      <w:proofErr w:type="gramEnd"/>
      <w:r>
        <w:t>Blocks / Dev C++</w:t>
      </w:r>
    </w:p>
    <w:p w14:paraId="1DAC0D4A" w14:textId="77777777" w:rsidR="007B66B4" w:rsidRDefault="00000000">
      <w:pPr>
        <w:pStyle w:val="Heading3"/>
      </w:pPr>
      <w:r>
        <w:t>Key Features</w:t>
      </w:r>
    </w:p>
    <w:p w14:paraId="363384E2" w14:textId="7F68948C" w:rsidR="00A45AFC" w:rsidRPr="00A45AFC" w:rsidRDefault="00A45AFC" w:rsidP="00A45AFC">
      <w:pPr>
        <w:pStyle w:val="ListBullet"/>
        <w:numPr>
          <w:ilvl w:val="0"/>
          <w:numId w:val="24"/>
        </w:numPr>
      </w:pPr>
      <w:r w:rsidRPr="00A45AFC">
        <w:t>Schedule appointments with available doctors.</w:t>
      </w:r>
    </w:p>
    <w:p w14:paraId="717DAA4A" w14:textId="6C4218BE" w:rsidR="00A45AFC" w:rsidRPr="00A45AFC" w:rsidRDefault="00A45AFC" w:rsidP="00A45AFC">
      <w:pPr>
        <w:pStyle w:val="ListBullet"/>
        <w:numPr>
          <w:ilvl w:val="0"/>
          <w:numId w:val="24"/>
        </w:numPr>
      </w:pPr>
      <w:r w:rsidRPr="00A45AFC">
        <w:t>Check for date conflicts before booking.</w:t>
      </w:r>
    </w:p>
    <w:p w14:paraId="7CFAD110" w14:textId="3EBC246A" w:rsidR="00A45AFC" w:rsidRPr="00A45AFC" w:rsidRDefault="00A45AFC" w:rsidP="00A45AFC">
      <w:pPr>
        <w:pStyle w:val="ListBullet"/>
        <w:numPr>
          <w:ilvl w:val="0"/>
          <w:numId w:val="24"/>
        </w:numPr>
      </w:pPr>
      <w:r w:rsidRPr="00A45AFC">
        <w:t>Save appointments permanently in a text file (appointments.txt).</w:t>
      </w:r>
    </w:p>
    <w:p w14:paraId="3D336081" w14:textId="52CDC5DB" w:rsidR="00A45AFC" w:rsidRPr="00A45AFC" w:rsidRDefault="00A45AFC" w:rsidP="00A45AFC">
      <w:pPr>
        <w:pStyle w:val="ListBullet"/>
        <w:numPr>
          <w:ilvl w:val="0"/>
          <w:numId w:val="24"/>
        </w:numPr>
      </w:pPr>
      <w:r w:rsidRPr="00A45AFC">
        <w:t>Menu-driven interface for user interaction.</w:t>
      </w:r>
    </w:p>
    <w:p w14:paraId="0479420B" w14:textId="7709FAEB" w:rsidR="007B66B4" w:rsidRDefault="007B66B4" w:rsidP="00A45AFC">
      <w:pPr>
        <w:pStyle w:val="ListBullet"/>
        <w:numPr>
          <w:ilvl w:val="0"/>
          <w:numId w:val="0"/>
        </w:numPr>
      </w:pPr>
    </w:p>
    <w:p w14:paraId="3AE74BF1" w14:textId="77777777" w:rsidR="007B66B4" w:rsidRDefault="00000000">
      <w:pPr>
        <w:pStyle w:val="Heading3"/>
      </w:pPr>
      <w:r>
        <w:lastRenderedPageBreak/>
        <w:t>Code Snippet</w:t>
      </w:r>
    </w:p>
    <w:p w14:paraId="0EF90235"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#include &lt;</w:t>
      </w:r>
      <w:proofErr w:type="spellStart"/>
      <w:r w:rsidRPr="00916AAB">
        <w:rPr>
          <w:rFonts w:asciiTheme="minorHAnsi" w:eastAsiaTheme="minorEastAsia" w:hAnsiTheme="minorHAnsi" w:cstheme="minorBidi"/>
          <w:b w:val="0"/>
          <w:bCs w:val="0"/>
          <w:color w:val="auto"/>
        </w:rPr>
        <w:t>stdio.h</w:t>
      </w:r>
      <w:proofErr w:type="spellEnd"/>
      <w:r w:rsidRPr="00916AAB">
        <w:rPr>
          <w:rFonts w:asciiTheme="minorHAnsi" w:eastAsiaTheme="minorEastAsia" w:hAnsiTheme="minorHAnsi" w:cstheme="minorBidi"/>
          <w:b w:val="0"/>
          <w:bCs w:val="0"/>
          <w:color w:val="auto"/>
        </w:rPr>
        <w:t>&gt;</w:t>
      </w:r>
    </w:p>
    <w:p w14:paraId="01D667CD"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#include &lt;</w:t>
      </w:r>
      <w:proofErr w:type="spellStart"/>
      <w:r w:rsidRPr="00916AAB">
        <w:rPr>
          <w:rFonts w:asciiTheme="minorHAnsi" w:eastAsiaTheme="minorEastAsia" w:hAnsiTheme="minorHAnsi" w:cstheme="minorBidi"/>
          <w:b w:val="0"/>
          <w:bCs w:val="0"/>
          <w:color w:val="auto"/>
        </w:rPr>
        <w:t>string.h</w:t>
      </w:r>
      <w:proofErr w:type="spellEnd"/>
      <w:r w:rsidRPr="00916AAB">
        <w:rPr>
          <w:rFonts w:asciiTheme="minorHAnsi" w:eastAsiaTheme="minorEastAsia" w:hAnsiTheme="minorHAnsi" w:cstheme="minorBidi"/>
          <w:b w:val="0"/>
          <w:bCs w:val="0"/>
          <w:color w:val="auto"/>
        </w:rPr>
        <w:t>&gt;</w:t>
      </w:r>
    </w:p>
    <w:p w14:paraId="1958CDF6"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#include &lt;</w:t>
      </w:r>
      <w:proofErr w:type="spellStart"/>
      <w:r w:rsidRPr="00916AAB">
        <w:rPr>
          <w:rFonts w:asciiTheme="minorHAnsi" w:eastAsiaTheme="minorEastAsia" w:hAnsiTheme="minorHAnsi" w:cstheme="minorBidi"/>
          <w:b w:val="0"/>
          <w:bCs w:val="0"/>
          <w:color w:val="auto"/>
        </w:rPr>
        <w:t>stdlib.h</w:t>
      </w:r>
      <w:proofErr w:type="spellEnd"/>
      <w:r w:rsidRPr="00916AAB">
        <w:rPr>
          <w:rFonts w:asciiTheme="minorHAnsi" w:eastAsiaTheme="minorEastAsia" w:hAnsiTheme="minorHAnsi" w:cstheme="minorBidi"/>
          <w:b w:val="0"/>
          <w:bCs w:val="0"/>
          <w:color w:val="auto"/>
        </w:rPr>
        <w:t>&gt;</w:t>
      </w:r>
    </w:p>
    <w:p w14:paraId="7EE20978" w14:textId="77777777" w:rsidR="00916AAB" w:rsidRPr="00916AAB" w:rsidRDefault="00916AAB" w:rsidP="00916AAB">
      <w:pPr>
        <w:pStyle w:val="Heading3"/>
        <w:rPr>
          <w:rFonts w:asciiTheme="minorHAnsi" w:eastAsiaTheme="minorEastAsia" w:hAnsiTheme="minorHAnsi" w:cstheme="minorBidi"/>
          <w:b w:val="0"/>
          <w:bCs w:val="0"/>
          <w:color w:val="auto"/>
        </w:rPr>
      </w:pPr>
    </w:p>
    <w:p w14:paraId="40922CC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typedef struct {</w:t>
      </w:r>
    </w:p>
    <w:p w14:paraId="42CD2650"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char </w:t>
      </w:r>
      <w:proofErr w:type="gramStart"/>
      <w:r w:rsidRPr="00916AAB">
        <w:rPr>
          <w:rFonts w:asciiTheme="minorHAnsi" w:eastAsiaTheme="minorEastAsia" w:hAnsiTheme="minorHAnsi" w:cstheme="minorBidi"/>
          <w:b w:val="0"/>
          <w:bCs w:val="0"/>
          <w:color w:val="auto"/>
        </w:rPr>
        <w:t>doctor[</w:t>
      </w:r>
      <w:proofErr w:type="gramEnd"/>
      <w:r w:rsidRPr="00916AAB">
        <w:rPr>
          <w:rFonts w:asciiTheme="minorHAnsi" w:eastAsiaTheme="minorEastAsia" w:hAnsiTheme="minorHAnsi" w:cstheme="minorBidi"/>
          <w:b w:val="0"/>
          <w:bCs w:val="0"/>
          <w:color w:val="auto"/>
        </w:rPr>
        <w:t>25];</w:t>
      </w:r>
    </w:p>
    <w:p w14:paraId="5343983D"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char </w:t>
      </w:r>
      <w:proofErr w:type="gramStart"/>
      <w:r w:rsidRPr="00916AAB">
        <w:rPr>
          <w:rFonts w:asciiTheme="minorHAnsi" w:eastAsiaTheme="minorEastAsia" w:hAnsiTheme="minorHAnsi" w:cstheme="minorBidi"/>
          <w:b w:val="0"/>
          <w:bCs w:val="0"/>
          <w:color w:val="auto"/>
        </w:rPr>
        <w:t>reason[</w:t>
      </w:r>
      <w:proofErr w:type="gramEnd"/>
      <w:r w:rsidRPr="00916AAB">
        <w:rPr>
          <w:rFonts w:asciiTheme="minorHAnsi" w:eastAsiaTheme="minorEastAsia" w:hAnsiTheme="minorHAnsi" w:cstheme="minorBidi"/>
          <w:b w:val="0"/>
          <w:bCs w:val="0"/>
          <w:color w:val="auto"/>
        </w:rPr>
        <w:t>50];</w:t>
      </w:r>
    </w:p>
    <w:p w14:paraId="63343972"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char </w:t>
      </w:r>
      <w:proofErr w:type="gramStart"/>
      <w:r w:rsidRPr="00916AAB">
        <w:rPr>
          <w:rFonts w:asciiTheme="minorHAnsi" w:eastAsiaTheme="minorEastAsia" w:hAnsiTheme="minorHAnsi" w:cstheme="minorBidi"/>
          <w:b w:val="0"/>
          <w:bCs w:val="0"/>
          <w:color w:val="auto"/>
        </w:rPr>
        <w:t>area[</w:t>
      </w:r>
      <w:proofErr w:type="gramEnd"/>
      <w:r w:rsidRPr="00916AAB">
        <w:rPr>
          <w:rFonts w:asciiTheme="minorHAnsi" w:eastAsiaTheme="minorEastAsia" w:hAnsiTheme="minorHAnsi" w:cstheme="minorBidi"/>
          <w:b w:val="0"/>
          <w:bCs w:val="0"/>
          <w:color w:val="auto"/>
        </w:rPr>
        <w:t>25];</w:t>
      </w:r>
    </w:p>
    <w:p w14:paraId="658CA9B9"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char </w:t>
      </w:r>
      <w:proofErr w:type="gramStart"/>
      <w:r w:rsidRPr="00916AAB">
        <w:rPr>
          <w:rFonts w:asciiTheme="minorHAnsi" w:eastAsiaTheme="minorEastAsia" w:hAnsiTheme="minorHAnsi" w:cstheme="minorBidi"/>
          <w:b w:val="0"/>
          <w:bCs w:val="0"/>
          <w:color w:val="auto"/>
        </w:rPr>
        <w:t>hospital[</w:t>
      </w:r>
      <w:proofErr w:type="gramEnd"/>
      <w:r w:rsidRPr="00916AAB">
        <w:rPr>
          <w:rFonts w:asciiTheme="minorHAnsi" w:eastAsiaTheme="minorEastAsia" w:hAnsiTheme="minorHAnsi" w:cstheme="minorBidi"/>
          <w:b w:val="0"/>
          <w:bCs w:val="0"/>
          <w:color w:val="auto"/>
        </w:rPr>
        <w:t>50];</w:t>
      </w:r>
    </w:p>
    <w:p w14:paraId="6057F9D8"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char </w:t>
      </w:r>
      <w:proofErr w:type="gramStart"/>
      <w:r w:rsidRPr="00916AAB">
        <w:rPr>
          <w:rFonts w:asciiTheme="minorHAnsi" w:eastAsiaTheme="minorEastAsia" w:hAnsiTheme="minorHAnsi" w:cstheme="minorBidi"/>
          <w:b w:val="0"/>
          <w:bCs w:val="0"/>
          <w:color w:val="auto"/>
        </w:rPr>
        <w:t>date[</w:t>
      </w:r>
      <w:proofErr w:type="gramEnd"/>
      <w:r w:rsidRPr="00916AAB">
        <w:rPr>
          <w:rFonts w:asciiTheme="minorHAnsi" w:eastAsiaTheme="minorEastAsia" w:hAnsiTheme="minorHAnsi" w:cstheme="minorBidi"/>
          <w:b w:val="0"/>
          <w:bCs w:val="0"/>
          <w:color w:val="auto"/>
        </w:rPr>
        <w:t>12];</w:t>
      </w:r>
    </w:p>
    <w:p w14:paraId="2A18B2EE"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Appointment;</w:t>
      </w:r>
    </w:p>
    <w:p w14:paraId="109517AD" w14:textId="77777777" w:rsidR="00916AAB" w:rsidRPr="00916AAB" w:rsidRDefault="00916AAB" w:rsidP="00916AAB">
      <w:pPr>
        <w:pStyle w:val="Heading3"/>
        <w:rPr>
          <w:rFonts w:asciiTheme="minorHAnsi" w:eastAsiaTheme="minorEastAsia" w:hAnsiTheme="minorHAnsi" w:cstheme="minorBidi"/>
          <w:b w:val="0"/>
          <w:bCs w:val="0"/>
          <w:color w:val="auto"/>
        </w:rPr>
      </w:pPr>
    </w:p>
    <w:p w14:paraId="42B9F8B3"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void </w:t>
      </w:r>
      <w:proofErr w:type="spellStart"/>
      <w:proofErr w:type="gramStart"/>
      <w:r w:rsidRPr="00916AAB">
        <w:rPr>
          <w:rFonts w:asciiTheme="minorHAnsi" w:eastAsiaTheme="minorEastAsia" w:hAnsiTheme="minorHAnsi" w:cstheme="minorBidi"/>
          <w:b w:val="0"/>
          <w:bCs w:val="0"/>
          <w:color w:val="auto"/>
        </w:rPr>
        <w:t>getDoctor</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char </w:t>
      </w:r>
      <w:proofErr w:type="gramStart"/>
      <w:r w:rsidRPr="00916AAB">
        <w:rPr>
          <w:rFonts w:asciiTheme="minorHAnsi" w:eastAsiaTheme="minorEastAsia" w:hAnsiTheme="minorHAnsi" w:cstheme="minorBidi"/>
          <w:b w:val="0"/>
          <w:bCs w:val="0"/>
          <w:color w:val="auto"/>
        </w:rPr>
        <w:t>doctor[</w:t>
      </w:r>
      <w:proofErr w:type="gramEnd"/>
      <w:r w:rsidRPr="00916AAB">
        <w:rPr>
          <w:rFonts w:asciiTheme="minorHAnsi" w:eastAsiaTheme="minorEastAsia" w:hAnsiTheme="minorHAnsi" w:cstheme="minorBidi"/>
          <w:b w:val="0"/>
          <w:bCs w:val="0"/>
          <w:color w:val="auto"/>
        </w:rPr>
        <w:t>], int area, int hospital);</w:t>
      </w:r>
    </w:p>
    <w:p w14:paraId="7386D559"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int </w:t>
      </w:r>
      <w:proofErr w:type="spellStart"/>
      <w:proofErr w:type="gramStart"/>
      <w:r w:rsidRPr="00916AAB">
        <w:rPr>
          <w:rFonts w:asciiTheme="minorHAnsi" w:eastAsiaTheme="minorEastAsia" w:hAnsiTheme="minorHAnsi" w:cstheme="minorBidi"/>
          <w:b w:val="0"/>
          <w:bCs w:val="0"/>
          <w:color w:val="auto"/>
        </w:rPr>
        <w:t>isDateAvailable</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const char *filename, const char *date);</w:t>
      </w:r>
    </w:p>
    <w:p w14:paraId="16B3ADDF"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int </w:t>
      </w:r>
      <w:proofErr w:type="spellStart"/>
      <w:proofErr w:type="gramStart"/>
      <w:r w:rsidRPr="00916AAB">
        <w:rPr>
          <w:rFonts w:asciiTheme="minorHAnsi" w:eastAsiaTheme="minorEastAsia" w:hAnsiTheme="minorHAnsi" w:cstheme="minorBidi"/>
          <w:b w:val="0"/>
          <w:bCs w:val="0"/>
          <w:color w:val="auto"/>
        </w:rPr>
        <w:t>SelectTime</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w:t>
      </w:r>
    </w:p>
    <w:p w14:paraId="06220547" w14:textId="77777777" w:rsidR="00916AAB" w:rsidRPr="00916AAB" w:rsidRDefault="00916AAB" w:rsidP="00916AAB">
      <w:pPr>
        <w:pStyle w:val="Heading3"/>
        <w:rPr>
          <w:rFonts w:asciiTheme="minorHAnsi" w:eastAsiaTheme="minorEastAsia" w:hAnsiTheme="minorHAnsi" w:cstheme="minorBidi"/>
          <w:b w:val="0"/>
          <w:bCs w:val="0"/>
          <w:color w:val="auto"/>
        </w:rPr>
      </w:pPr>
    </w:p>
    <w:p w14:paraId="62313049"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int </w:t>
      </w:r>
      <w:proofErr w:type="gramStart"/>
      <w:r w:rsidRPr="00916AAB">
        <w:rPr>
          <w:rFonts w:asciiTheme="minorHAnsi" w:eastAsiaTheme="minorEastAsia" w:hAnsiTheme="minorHAnsi" w:cstheme="minorBidi"/>
          <w:b w:val="0"/>
          <w:bCs w:val="0"/>
          <w:color w:val="auto"/>
        </w:rPr>
        <w:t>main(</w:t>
      </w:r>
      <w:proofErr w:type="gramEnd"/>
      <w:r w:rsidRPr="00916AAB">
        <w:rPr>
          <w:rFonts w:asciiTheme="minorHAnsi" w:eastAsiaTheme="minorEastAsia" w:hAnsiTheme="minorHAnsi" w:cstheme="minorBidi"/>
          <w:b w:val="0"/>
          <w:bCs w:val="0"/>
          <w:color w:val="auto"/>
        </w:rPr>
        <w:t>) {</w:t>
      </w:r>
    </w:p>
    <w:p w14:paraId="141642E7"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int hospital, area, time;</w:t>
      </w:r>
    </w:p>
    <w:p w14:paraId="35115E5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char </w:t>
      </w:r>
      <w:proofErr w:type="gramStart"/>
      <w:r w:rsidRPr="00916AAB">
        <w:rPr>
          <w:rFonts w:asciiTheme="minorHAnsi" w:eastAsiaTheme="minorEastAsia" w:hAnsiTheme="minorHAnsi" w:cstheme="minorBidi"/>
          <w:b w:val="0"/>
          <w:bCs w:val="0"/>
          <w:color w:val="auto"/>
        </w:rPr>
        <w:t>doctor[</w:t>
      </w:r>
      <w:proofErr w:type="gramEnd"/>
      <w:r w:rsidRPr="00916AAB">
        <w:rPr>
          <w:rFonts w:asciiTheme="minorHAnsi" w:eastAsiaTheme="minorEastAsia" w:hAnsiTheme="minorHAnsi" w:cstheme="minorBidi"/>
          <w:b w:val="0"/>
          <w:bCs w:val="0"/>
          <w:color w:val="auto"/>
        </w:rPr>
        <w:t>25];</w:t>
      </w:r>
    </w:p>
    <w:p w14:paraId="765D72A4"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char </w:t>
      </w:r>
      <w:proofErr w:type="gramStart"/>
      <w:r w:rsidRPr="00916AAB">
        <w:rPr>
          <w:rFonts w:asciiTheme="minorHAnsi" w:eastAsiaTheme="minorEastAsia" w:hAnsiTheme="minorHAnsi" w:cstheme="minorBidi"/>
          <w:b w:val="0"/>
          <w:bCs w:val="0"/>
          <w:color w:val="auto"/>
        </w:rPr>
        <w:t>reason[</w:t>
      </w:r>
      <w:proofErr w:type="gramEnd"/>
      <w:r w:rsidRPr="00916AAB">
        <w:rPr>
          <w:rFonts w:asciiTheme="minorHAnsi" w:eastAsiaTheme="minorEastAsia" w:hAnsiTheme="minorHAnsi" w:cstheme="minorBidi"/>
          <w:b w:val="0"/>
          <w:bCs w:val="0"/>
          <w:color w:val="auto"/>
        </w:rPr>
        <w:t>50];</w:t>
      </w:r>
    </w:p>
    <w:p w14:paraId="7A03F682"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char </w:t>
      </w:r>
      <w:proofErr w:type="gramStart"/>
      <w:r w:rsidRPr="00916AAB">
        <w:rPr>
          <w:rFonts w:asciiTheme="minorHAnsi" w:eastAsiaTheme="minorEastAsia" w:hAnsiTheme="minorHAnsi" w:cstheme="minorBidi"/>
          <w:b w:val="0"/>
          <w:bCs w:val="0"/>
          <w:color w:val="auto"/>
        </w:rPr>
        <w:t>timing[</w:t>
      </w:r>
      <w:proofErr w:type="gramEnd"/>
      <w:r w:rsidRPr="00916AAB">
        <w:rPr>
          <w:rFonts w:asciiTheme="minorHAnsi" w:eastAsiaTheme="minorEastAsia" w:hAnsiTheme="minorHAnsi" w:cstheme="minorBidi"/>
          <w:b w:val="0"/>
          <w:bCs w:val="0"/>
          <w:color w:val="auto"/>
        </w:rPr>
        <w:t>15];</w:t>
      </w:r>
    </w:p>
    <w:p w14:paraId="0514E007"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char </w:t>
      </w:r>
      <w:proofErr w:type="spellStart"/>
      <w:proofErr w:type="gramStart"/>
      <w:r w:rsidRPr="00916AAB">
        <w:rPr>
          <w:rFonts w:asciiTheme="minorHAnsi" w:eastAsiaTheme="minorEastAsia" w:hAnsiTheme="minorHAnsi" w:cstheme="minorBidi"/>
          <w:b w:val="0"/>
          <w:bCs w:val="0"/>
          <w:color w:val="auto"/>
        </w:rPr>
        <w:t>areaName</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25], </w:t>
      </w:r>
      <w:proofErr w:type="spellStart"/>
      <w:proofErr w:type="gramStart"/>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50], </w:t>
      </w:r>
      <w:proofErr w:type="gramStart"/>
      <w:r w:rsidRPr="00916AAB">
        <w:rPr>
          <w:rFonts w:asciiTheme="minorHAnsi" w:eastAsiaTheme="minorEastAsia" w:hAnsiTheme="minorHAnsi" w:cstheme="minorBidi"/>
          <w:b w:val="0"/>
          <w:bCs w:val="0"/>
          <w:color w:val="auto"/>
        </w:rPr>
        <w:t>date[</w:t>
      </w:r>
      <w:proofErr w:type="gramEnd"/>
      <w:r w:rsidRPr="00916AAB">
        <w:rPr>
          <w:rFonts w:asciiTheme="minorHAnsi" w:eastAsiaTheme="minorEastAsia" w:hAnsiTheme="minorHAnsi" w:cstheme="minorBidi"/>
          <w:b w:val="0"/>
          <w:bCs w:val="0"/>
          <w:color w:val="auto"/>
        </w:rPr>
        <w:t>12];</w:t>
      </w:r>
    </w:p>
    <w:p w14:paraId="0CE31755"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FILE *file;</w:t>
      </w:r>
    </w:p>
    <w:p w14:paraId="7F02C07D" w14:textId="77777777" w:rsidR="00916AAB" w:rsidRPr="00916AAB" w:rsidRDefault="00916AAB" w:rsidP="00916AAB">
      <w:pPr>
        <w:pStyle w:val="Heading3"/>
        <w:rPr>
          <w:rFonts w:asciiTheme="minorHAnsi" w:eastAsiaTheme="minorEastAsia" w:hAnsiTheme="minorHAnsi" w:cstheme="minorBidi"/>
          <w:b w:val="0"/>
          <w:bCs w:val="0"/>
          <w:color w:val="auto"/>
        </w:rPr>
      </w:pPr>
    </w:p>
    <w:p w14:paraId="279F667C"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while (1) {</w:t>
      </w:r>
    </w:p>
    <w:p w14:paraId="292B6C41"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lastRenderedPageBreak/>
        <w:t xml:space="preserve">        </w:t>
      </w:r>
      <w:proofErr w:type="spell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("\n====================================\n");</w:t>
      </w:r>
    </w:p>
    <w:p w14:paraId="01E4BED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Hospital Appointment System");</w:t>
      </w:r>
    </w:p>
    <w:p w14:paraId="3F7A5E61"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("\n====================================\n");</w:t>
      </w:r>
    </w:p>
    <w:p w14:paraId="54837705"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"------Select Area------\n");</w:t>
      </w:r>
    </w:p>
    <w:p w14:paraId="5279EC1B"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"1.CLifton\n2.DHA\n3.Gulshan-e-Iqbal\n4.Saddar\n5.North Nazimabad\n");</w:t>
      </w:r>
    </w:p>
    <w:p w14:paraId="2A63BA3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"Enter your choice: ");</w:t>
      </w:r>
    </w:p>
    <w:p w14:paraId="4EEC048F"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scanf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 &amp;area);</w:t>
      </w:r>
    </w:p>
    <w:p w14:paraId="4F77B259" w14:textId="77777777" w:rsidR="00916AAB" w:rsidRPr="00916AAB" w:rsidRDefault="00916AAB" w:rsidP="00916AAB">
      <w:pPr>
        <w:pStyle w:val="Heading3"/>
        <w:rPr>
          <w:rFonts w:asciiTheme="minorHAnsi" w:eastAsiaTheme="minorEastAsia" w:hAnsiTheme="minorHAnsi" w:cstheme="minorBidi"/>
          <w:b w:val="0"/>
          <w:bCs w:val="0"/>
          <w:color w:val="auto"/>
        </w:rPr>
      </w:pPr>
    </w:p>
    <w:p w14:paraId="3E01D65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"\n------Select Hospital------\n");</w:t>
      </w:r>
    </w:p>
    <w:p w14:paraId="67890240"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switch (area) {</w:t>
      </w:r>
    </w:p>
    <w:p w14:paraId="0E283D00"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1:</w:t>
      </w:r>
    </w:p>
    <w:p w14:paraId="38B8E41F"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w:t>
      </w:r>
      <w:proofErr w:type="gramStart"/>
      <w:r w:rsidRPr="00916AAB">
        <w:rPr>
          <w:rFonts w:asciiTheme="minorHAnsi" w:eastAsiaTheme="minorEastAsia" w:hAnsiTheme="minorHAnsi" w:cstheme="minorBidi"/>
          <w:b w:val="0"/>
          <w:bCs w:val="0"/>
          <w:color w:val="auto"/>
        </w:rPr>
        <w:t>1.Agha</w:t>
      </w:r>
      <w:proofErr w:type="gramEnd"/>
      <w:r w:rsidRPr="00916AAB">
        <w:rPr>
          <w:rFonts w:asciiTheme="minorHAnsi" w:eastAsiaTheme="minorEastAsia" w:hAnsiTheme="minorHAnsi" w:cstheme="minorBidi"/>
          <w:b w:val="0"/>
          <w:bCs w:val="0"/>
          <w:color w:val="auto"/>
        </w:rPr>
        <w:t xml:space="preserve"> Khan Health Centre\n2.Ziauddin Hospital\n3.South City Hospital\</w:t>
      </w:r>
      <w:proofErr w:type="spellStart"/>
      <w:r w:rsidRPr="00916AAB">
        <w:rPr>
          <w:rFonts w:asciiTheme="minorHAnsi" w:eastAsiaTheme="minorEastAsia" w:hAnsiTheme="minorHAnsi" w:cstheme="minorBidi"/>
          <w:b w:val="0"/>
          <w:bCs w:val="0"/>
          <w:color w:val="auto"/>
        </w:rPr>
        <w:t>nEnter</w:t>
      </w:r>
      <w:proofErr w:type="spellEnd"/>
      <w:r w:rsidRPr="00916AAB">
        <w:rPr>
          <w:rFonts w:asciiTheme="minorHAnsi" w:eastAsiaTheme="minorEastAsia" w:hAnsiTheme="minorHAnsi" w:cstheme="minorBidi"/>
          <w:b w:val="0"/>
          <w:bCs w:val="0"/>
          <w:color w:val="auto"/>
        </w:rPr>
        <w:t xml:space="preserve"> your choice: ");</w:t>
      </w:r>
    </w:p>
    <w:p w14:paraId="281438CD"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scanf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 &amp;hospital);</w:t>
      </w:r>
    </w:p>
    <w:p w14:paraId="2AD3EB83"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break;</w:t>
      </w:r>
    </w:p>
    <w:p w14:paraId="1EFECEAB"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2:</w:t>
      </w:r>
    </w:p>
    <w:p w14:paraId="304B33F0"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"1.PAF Hospital\n2.MediCare Cardiac &amp; General Hospital\n3.Australian Concept Fertility Centre\</w:t>
      </w:r>
      <w:proofErr w:type="spellStart"/>
      <w:r w:rsidRPr="00916AAB">
        <w:rPr>
          <w:rFonts w:asciiTheme="minorHAnsi" w:eastAsiaTheme="minorEastAsia" w:hAnsiTheme="minorHAnsi" w:cstheme="minorBidi"/>
          <w:b w:val="0"/>
          <w:bCs w:val="0"/>
          <w:color w:val="auto"/>
        </w:rPr>
        <w:t>nEnter</w:t>
      </w:r>
      <w:proofErr w:type="spellEnd"/>
      <w:r w:rsidRPr="00916AAB">
        <w:rPr>
          <w:rFonts w:asciiTheme="minorHAnsi" w:eastAsiaTheme="minorEastAsia" w:hAnsiTheme="minorHAnsi" w:cstheme="minorBidi"/>
          <w:b w:val="0"/>
          <w:bCs w:val="0"/>
          <w:color w:val="auto"/>
        </w:rPr>
        <w:t xml:space="preserve"> your choice: ");</w:t>
      </w:r>
    </w:p>
    <w:p w14:paraId="50145268"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scanf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 &amp;hospital);</w:t>
      </w:r>
    </w:p>
    <w:p w14:paraId="36AA3FE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break;</w:t>
      </w:r>
    </w:p>
    <w:p w14:paraId="3C62CF92"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3:</w:t>
      </w:r>
    </w:p>
    <w:p w14:paraId="35C1EC88"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w:t>
      </w:r>
      <w:proofErr w:type="gramStart"/>
      <w:r w:rsidRPr="00916AAB">
        <w:rPr>
          <w:rFonts w:asciiTheme="minorHAnsi" w:eastAsiaTheme="minorEastAsia" w:hAnsiTheme="minorHAnsi" w:cstheme="minorBidi"/>
          <w:b w:val="0"/>
          <w:bCs w:val="0"/>
          <w:color w:val="auto"/>
        </w:rPr>
        <w:t>1.Liaquat</w:t>
      </w:r>
      <w:proofErr w:type="gramEnd"/>
      <w:r w:rsidRPr="00916AAB">
        <w:rPr>
          <w:rFonts w:asciiTheme="minorHAnsi" w:eastAsiaTheme="minorEastAsia" w:hAnsiTheme="minorHAnsi" w:cstheme="minorBidi"/>
          <w:b w:val="0"/>
          <w:bCs w:val="0"/>
          <w:color w:val="auto"/>
        </w:rPr>
        <w:t xml:space="preserve"> National Hospital\n2.Mamji Hospital\n3.Tabba Heart Institute\</w:t>
      </w:r>
      <w:proofErr w:type="spellStart"/>
      <w:r w:rsidRPr="00916AAB">
        <w:rPr>
          <w:rFonts w:asciiTheme="minorHAnsi" w:eastAsiaTheme="minorEastAsia" w:hAnsiTheme="minorHAnsi" w:cstheme="minorBidi"/>
          <w:b w:val="0"/>
          <w:bCs w:val="0"/>
          <w:color w:val="auto"/>
        </w:rPr>
        <w:t>nEnter</w:t>
      </w:r>
      <w:proofErr w:type="spellEnd"/>
      <w:r w:rsidRPr="00916AAB">
        <w:rPr>
          <w:rFonts w:asciiTheme="minorHAnsi" w:eastAsiaTheme="minorEastAsia" w:hAnsiTheme="minorHAnsi" w:cstheme="minorBidi"/>
          <w:b w:val="0"/>
          <w:bCs w:val="0"/>
          <w:color w:val="auto"/>
        </w:rPr>
        <w:t xml:space="preserve"> your choice: ");</w:t>
      </w:r>
    </w:p>
    <w:p w14:paraId="6B9BE4BC"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scanf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 &amp;hospital);</w:t>
      </w:r>
    </w:p>
    <w:p w14:paraId="56A2FD80"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break;</w:t>
      </w:r>
    </w:p>
    <w:p w14:paraId="45E4056B"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4:</w:t>
      </w:r>
    </w:p>
    <w:p w14:paraId="57B0C59E"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"1.JPMC\n2.Civil Hospital\n3.National Institute of Child Health\</w:t>
      </w:r>
      <w:proofErr w:type="spellStart"/>
      <w:r w:rsidRPr="00916AAB">
        <w:rPr>
          <w:rFonts w:asciiTheme="minorHAnsi" w:eastAsiaTheme="minorEastAsia" w:hAnsiTheme="minorHAnsi" w:cstheme="minorBidi"/>
          <w:b w:val="0"/>
          <w:bCs w:val="0"/>
          <w:color w:val="auto"/>
        </w:rPr>
        <w:t>nEnter</w:t>
      </w:r>
      <w:proofErr w:type="spellEnd"/>
      <w:r w:rsidRPr="00916AAB">
        <w:rPr>
          <w:rFonts w:asciiTheme="minorHAnsi" w:eastAsiaTheme="minorEastAsia" w:hAnsiTheme="minorHAnsi" w:cstheme="minorBidi"/>
          <w:b w:val="0"/>
          <w:bCs w:val="0"/>
          <w:color w:val="auto"/>
        </w:rPr>
        <w:t xml:space="preserve"> your choice: ");</w:t>
      </w:r>
    </w:p>
    <w:p w14:paraId="339A1FE2"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lastRenderedPageBreak/>
        <w:t xml:space="preserve">                </w:t>
      </w:r>
      <w:proofErr w:type="spellStart"/>
      <w:proofErr w:type="gramStart"/>
      <w:r w:rsidRPr="00916AAB">
        <w:rPr>
          <w:rFonts w:asciiTheme="minorHAnsi" w:eastAsiaTheme="minorEastAsia" w:hAnsiTheme="minorHAnsi" w:cstheme="minorBidi"/>
          <w:b w:val="0"/>
          <w:bCs w:val="0"/>
          <w:color w:val="auto"/>
        </w:rPr>
        <w:t>scanf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 &amp;hospital);</w:t>
      </w:r>
    </w:p>
    <w:p w14:paraId="3AC5E0A4"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break;</w:t>
      </w:r>
    </w:p>
    <w:p w14:paraId="5447CE9D"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5:</w:t>
      </w:r>
    </w:p>
    <w:p w14:paraId="61CE5179"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w:t>
      </w:r>
      <w:proofErr w:type="gramStart"/>
      <w:r w:rsidRPr="00916AAB">
        <w:rPr>
          <w:rFonts w:asciiTheme="minorHAnsi" w:eastAsiaTheme="minorEastAsia" w:hAnsiTheme="minorHAnsi" w:cstheme="minorBidi"/>
          <w:b w:val="0"/>
          <w:bCs w:val="0"/>
          <w:color w:val="auto"/>
        </w:rPr>
        <w:t>1.Ziauddin</w:t>
      </w:r>
      <w:proofErr w:type="gramEnd"/>
      <w:r w:rsidRPr="00916AAB">
        <w:rPr>
          <w:rFonts w:asciiTheme="minorHAnsi" w:eastAsiaTheme="minorEastAsia" w:hAnsiTheme="minorHAnsi" w:cstheme="minorBidi"/>
          <w:b w:val="0"/>
          <w:bCs w:val="0"/>
          <w:color w:val="auto"/>
        </w:rPr>
        <w:t xml:space="preserve"> Hospital\n2.Saifee Hospital\n3.Abbasi Shaheed Hospital\</w:t>
      </w:r>
      <w:proofErr w:type="spellStart"/>
      <w:r w:rsidRPr="00916AAB">
        <w:rPr>
          <w:rFonts w:asciiTheme="minorHAnsi" w:eastAsiaTheme="minorEastAsia" w:hAnsiTheme="minorHAnsi" w:cstheme="minorBidi"/>
          <w:b w:val="0"/>
          <w:bCs w:val="0"/>
          <w:color w:val="auto"/>
        </w:rPr>
        <w:t>nEnter</w:t>
      </w:r>
      <w:proofErr w:type="spellEnd"/>
      <w:r w:rsidRPr="00916AAB">
        <w:rPr>
          <w:rFonts w:asciiTheme="minorHAnsi" w:eastAsiaTheme="minorEastAsia" w:hAnsiTheme="minorHAnsi" w:cstheme="minorBidi"/>
          <w:b w:val="0"/>
          <w:bCs w:val="0"/>
          <w:color w:val="auto"/>
        </w:rPr>
        <w:t xml:space="preserve"> your choice: ");</w:t>
      </w:r>
    </w:p>
    <w:p w14:paraId="43187323"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scanf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 &amp;hospital);</w:t>
      </w:r>
    </w:p>
    <w:p w14:paraId="1C05D9F0"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break;</w:t>
      </w:r>
    </w:p>
    <w:p w14:paraId="278685F6"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default:</w:t>
      </w:r>
    </w:p>
    <w:p w14:paraId="6ECDE390"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"Invalid area selection.\n");</w:t>
      </w:r>
    </w:p>
    <w:p w14:paraId="6BA00A2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continue;</w:t>
      </w:r>
    </w:p>
    <w:p w14:paraId="75B2DB06"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
    <w:p w14:paraId="6989796D" w14:textId="77777777" w:rsidR="00916AAB" w:rsidRPr="00916AAB" w:rsidRDefault="00916AAB" w:rsidP="00916AAB">
      <w:pPr>
        <w:pStyle w:val="Heading3"/>
        <w:rPr>
          <w:rFonts w:asciiTheme="minorHAnsi" w:eastAsiaTheme="minorEastAsia" w:hAnsiTheme="minorHAnsi" w:cstheme="minorBidi"/>
          <w:b w:val="0"/>
          <w:bCs w:val="0"/>
          <w:color w:val="auto"/>
        </w:rPr>
      </w:pPr>
    </w:p>
    <w:p w14:paraId="5A043B5D"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getDoctor</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doctor, area, hospital);</w:t>
      </w:r>
    </w:p>
    <w:p w14:paraId="6F6646C8" w14:textId="77777777" w:rsidR="00916AAB" w:rsidRPr="00916AAB" w:rsidRDefault="00916AAB" w:rsidP="00916AAB">
      <w:pPr>
        <w:pStyle w:val="Heading3"/>
        <w:rPr>
          <w:rFonts w:asciiTheme="minorHAnsi" w:eastAsiaTheme="minorEastAsia" w:hAnsiTheme="minorHAnsi" w:cstheme="minorBidi"/>
          <w:b w:val="0"/>
          <w:bCs w:val="0"/>
          <w:color w:val="auto"/>
        </w:rPr>
      </w:pPr>
    </w:p>
    <w:p w14:paraId="41B66B5B"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"Please share the reason of your visit: ");</w:t>
      </w:r>
    </w:p>
    <w:p w14:paraId="0E414FE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getchar</w:t>
      </w:r>
      <w:proofErr w:type="spellEnd"/>
      <w:r w:rsidRPr="00916AAB">
        <w:rPr>
          <w:rFonts w:asciiTheme="minorHAnsi" w:eastAsiaTheme="minorEastAsia" w:hAnsiTheme="minorHAnsi" w:cstheme="minorBidi"/>
          <w:b w:val="0"/>
          <w:bCs w:val="0"/>
          <w:color w:val="auto"/>
        </w:rPr>
        <w:t>();  /</w:t>
      </w:r>
      <w:proofErr w:type="gramEnd"/>
      <w:r w:rsidRPr="00916AAB">
        <w:rPr>
          <w:rFonts w:asciiTheme="minorHAnsi" w:eastAsiaTheme="minorEastAsia" w:hAnsiTheme="minorHAnsi" w:cstheme="minorBidi"/>
          <w:b w:val="0"/>
          <w:bCs w:val="0"/>
          <w:color w:val="auto"/>
        </w:rPr>
        <w:t>/ consume leftover newline</w:t>
      </w:r>
    </w:p>
    <w:p w14:paraId="7AA36CE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fgets</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reason, </w:t>
      </w:r>
      <w:proofErr w:type="spellStart"/>
      <w:r w:rsidRPr="00916AAB">
        <w:rPr>
          <w:rFonts w:asciiTheme="minorHAnsi" w:eastAsiaTheme="minorEastAsia" w:hAnsiTheme="minorHAnsi" w:cstheme="minorBidi"/>
          <w:b w:val="0"/>
          <w:bCs w:val="0"/>
          <w:color w:val="auto"/>
        </w:rPr>
        <w:t>sizeof</w:t>
      </w:r>
      <w:proofErr w:type="spellEnd"/>
      <w:r w:rsidRPr="00916AAB">
        <w:rPr>
          <w:rFonts w:asciiTheme="minorHAnsi" w:eastAsiaTheme="minorEastAsia" w:hAnsiTheme="minorHAnsi" w:cstheme="minorBidi"/>
          <w:b w:val="0"/>
          <w:bCs w:val="0"/>
          <w:color w:val="auto"/>
        </w:rPr>
        <w:t>(reason), stdin);</w:t>
      </w:r>
    </w:p>
    <w:p w14:paraId="6A9653F4"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gramStart"/>
      <w:r w:rsidRPr="00916AAB">
        <w:rPr>
          <w:rFonts w:asciiTheme="minorHAnsi" w:eastAsiaTheme="minorEastAsia" w:hAnsiTheme="minorHAnsi" w:cstheme="minorBidi"/>
          <w:b w:val="0"/>
          <w:bCs w:val="0"/>
          <w:color w:val="auto"/>
        </w:rPr>
        <w:t>reason[</w:t>
      </w:r>
      <w:proofErr w:type="spellStart"/>
      <w:r w:rsidRPr="00916AAB">
        <w:rPr>
          <w:rFonts w:asciiTheme="minorHAnsi" w:eastAsiaTheme="minorEastAsia" w:hAnsiTheme="minorHAnsi" w:cstheme="minorBidi"/>
          <w:b w:val="0"/>
          <w:bCs w:val="0"/>
          <w:color w:val="auto"/>
        </w:rPr>
        <w:t>strcspn</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reason, "\n")] = '\0';</w:t>
      </w:r>
    </w:p>
    <w:p w14:paraId="241F96BA" w14:textId="77777777" w:rsidR="00916AAB" w:rsidRPr="00916AAB" w:rsidRDefault="00916AAB" w:rsidP="00916AAB">
      <w:pPr>
        <w:pStyle w:val="Heading3"/>
        <w:rPr>
          <w:rFonts w:asciiTheme="minorHAnsi" w:eastAsiaTheme="minorEastAsia" w:hAnsiTheme="minorHAnsi" w:cstheme="minorBidi"/>
          <w:b w:val="0"/>
          <w:bCs w:val="0"/>
          <w:color w:val="auto"/>
        </w:rPr>
      </w:pPr>
    </w:p>
    <w:p w14:paraId="6AE6244D"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"Enter appointment date (YYYY-MM-DD): ");</w:t>
      </w:r>
    </w:p>
    <w:p w14:paraId="1A0B89CC"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fgets</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date, </w:t>
      </w:r>
      <w:proofErr w:type="spellStart"/>
      <w:r w:rsidRPr="00916AAB">
        <w:rPr>
          <w:rFonts w:asciiTheme="minorHAnsi" w:eastAsiaTheme="minorEastAsia" w:hAnsiTheme="minorHAnsi" w:cstheme="minorBidi"/>
          <w:b w:val="0"/>
          <w:bCs w:val="0"/>
          <w:color w:val="auto"/>
        </w:rPr>
        <w:t>sizeof</w:t>
      </w:r>
      <w:proofErr w:type="spellEnd"/>
      <w:r w:rsidRPr="00916AAB">
        <w:rPr>
          <w:rFonts w:asciiTheme="minorHAnsi" w:eastAsiaTheme="minorEastAsia" w:hAnsiTheme="minorHAnsi" w:cstheme="minorBidi"/>
          <w:b w:val="0"/>
          <w:bCs w:val="0"/>
          <w:color w:val="auto"/>
        </w:rPr>
        <w:t>(date), stdin);</w:t>
      </w:r>
    </w:p>
    <w:p w14:paraId="47B21945"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gramStart"/>
      <w:r w:rsidRPr="00916AAB">
        <w:rPr>
          <w:rFonts w:asciiTheme="minorHAnsi" w:eastAsiaTheme="minorEastAsia" w:hAnsiTheme="minorHAnsi" w:cstheme="minorBidi"/>
          <w:b w:val="0"/>
          <w:bCs w:val="0"/>
          <w:color w:val="auto"/>
        </w:rPr>
        <w:t>date[</w:t>
      </w:r>
      <w:proofErr w:type="spellStart"/>
      <w:r w:rsidRPr="00916AAB">
        <w:rPr>
          <w:rFonts w:asciiTheme="minorHAnsi" w:eastAsiaTheme="minorEastAsia" w:hAnsiTheme="minorHAnsi" w:cstheme="minorBidi"/>
          <w:b w:val="0"/>
          <w:bCs w:val="0"/>
          <w:color w:val="auto"/>
        </w:rPr>
        <w:t>strcspn</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date, "\n")] = '\0';</w:t>
      </w:r>
    </w:p>
    <w:p w14:paraId="168054D2" w14:textId="77777777" w:rsidR="00916AAB" w:rsidRPr="00916AAB" w:rsidRDefault="00916AAB" w:rsidP="00916AAB">
      <w:pPr>
        <w:pStyle w:val="Heading3"/>
        <w:rPr>
          <w:rFonts w:asciiTheme="minorHAnsi" w:eastAsiaTheme="minorEastAsia" w:hAnsiTheme="minorHAnsi" w:cstheme="minorBidi"/>
          <w:b w:val="0"/>
          <w:bCs w:val="0"/>
          <w:color w:val="auto"/>
        </w:rPr>
      </w:pPr>
    </w:p>
    <w:p w14:paraId="5442AD37"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 Check if date is available</w:t>
      </w:r>
    </w:p>
    <w:p w14:paraId="1CFC0846"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 </w:t>
      </w:r>
      <w:proofErr w:type="gramStart"/>
      <w:r w:rsidRPr="00916AAB">
        <w:rPr>
          <w:rFonts w:asciiTheme="minorHAnsi" w:eastAsiaTheme="minorEastAsia" w:hAnsiTheme="minorHAnsi" w:cstheme="minorBidi"/>
          <w:b w:val="0"/>
          <w:bCs w:val="0"/>
          <w:color w:val="auto"/>
        </w:rPr>
        <w:t>(!</w:t>
      </w:r>
      <w:proofErr w:type="spellStart"/>
      <w:r w:rsidRPr="00916AAB">
        <w:rPr>
          <w:rFonts w:asciiTheme="minorHAnsi" w:eastAsiaTheme="minorEastAsia" w:hAnsiTheme="minorHAnsi" w:cstheme="minorBidi"/>
          <w:b w:val="0"/>
          <w:bCs w:val="0"/>
          <w:color w:val="auto"/>
        </w:rPr>
        <w:t>isDateAvailable</w:t>
      </w:r>
      <w:proofErr w:type="spellEnd"/>
      <w:proofErr w:type="gramEnd"/>
      <w:r w:rsidRPr="00916AAB">
        <w:rPr>
          <w:rFonts w:asciiTheme="minorHAnsi" w:eastAsiaTheme="minorEastAsia" w:hAnsiTheme="minorHAnsi" w:cstheme="minorBidi"/>
          <w:b w:val="0"/>
          <w:bCs w:val="0"/>
          <w:color w:val="auto"/>
        </w:rPr>
        <w:t>("appointments.txt", date)) {</w:t>
      </w:r>
    </w:p>
    <w:p w14:paraId="0BD6317C"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"Sorry, an appointment already exists for this date. Please select another date.\n");</w:t>
      </w:r>
    </w:p>
    <w:p w14:paraId="33352389"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lastRenderedPageBreak/>
        <w:t xml:space="preserve">            continue;</w:t>
      </w:r>
    </w:p>
    <w:p w14:paraId="18A10F2C"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
    <w:p w14:paraId="75CFBAA3" w14:textId="77777777" w:rsidR="00916AAB" w:rsidRPr="00916AAB" w:rsidRDefault="00916AAB" w:rsidP="00916AAB">
      <w:pPr>
        <w:pStyle w:val="Heading3"/>
        <w:rPr>
          <w:rFonts w:asciiTheme="minorHAnsi" w:eastAsiaTheme="minorEastAsia" w:hAnsiTheme="minorHAnsi" w:cstheme="minorBidi"/>
          <w:b w:val="0"/>
          <w:bCs w:val="0"/>
          <w:color w:val="auto"/>
        </w:rPr>
      </w:pPr>
    </w:p>
    <w:p w14:paraId="3D37ED23"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 Select time</w:t>
      </w:r>
    </w:p>
    <w:p w14:paraId="25911D2D"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time = </w:t>
      </w:r>
      <w:proofErr w:type="spellStart"/>
      <w:proofErr w:type="gramStart"/>
      <w:r w:rsidRPr="00916AAB">
        <w:rPr>
          <w:rFonts w:asciiTheme="minorHAnsi" w:eastAsiaTheme="minorEastAsia" w:hAnsiTheme="minorHAnsi" w:cstheme="minorBidi"/>
          <w:b w:val="0"/>
          <w:bCs w:val="0"/>
          <w:color w:val="auto"/>
        </w:rPr>
        <w:t>SelectTime</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w:t>
      </w:r>
    </w:p>
    <w:p w14:paraId="4B19096F" w14:textId="77777777" w:rsidR="00916AAB" w:rsidRPr="00916AAB" w:rsidRDefault="00916AAB" w:rsidP="00916AAB">
      <w:pPr>
        <w:pStyle w:val="Heading3"/>
        <w:rPr>
          <w:rFonts w:asciiTheme="minorHAnsi" w:eastAsiaTheme="minorEastAsia" w:hAnsiTheme="minorHAnsi" w:cstheme="minorBidi"/>
          <w:b w:val="0"/>
          <w:bCs w:val="0"/>
          <w:color w:val="auto"/>
        </w:rPr>
      </w:pPr>
    </w:p>
    <w:p w14:paraId="1A8BC91C"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 Set timing string</w:t>
      </w:r>
    </w:p>
    <w:p w14:paraId="7FAEEC38"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switch (time) {</w:t>
      </w:r>
    </w:p>
    <w:p w14:paraId="74A91142"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1: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timing, "8:00 AM"); break;</w:t>
      </w:r>
    </w:p>
    <w:p w14:paraId="150806FE"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2: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timing, "9:00 AM"); break;</w:t>
      </w:r>
    </w:p>
    <w:p w14:paraId="7000F50B"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3: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timing, "10:00 AM"); break;</w:t>
      </w:r>
    </w:p>
    <w:p w14:paraId="6FC59EBB"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4: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timing, "11:00 AM"); break;</w:t>
      </w:r>
    </w:p>
    <w:p w14:paraId="0B674FF7"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5: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timing, "12:00 PM"); break;</w:t>
      </w:r>
    </w:p>
    <w:p w14:paraId="15737D17"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6: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timing, "1:00 PM"); break;</w:t>
      </w:r>
    </w:p>
    <w:p w14:paraId="0A92A457"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7: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timing, "2:00 PM"); break;</w:t>
      </w:r>
    </w:p>
    <w:p w14:paraId="36B74DEF"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8: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timing, "3:00 PM"); break;</w:t>
      </w:r>
    </w:p>
    <w:p w14:paraId="3135A9BC"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9: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timing, "4:00 PM"); break;</w:t>
      </w:r>
    </w:p>
    <w:p w14:paraId="72BD57F4"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default: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timing, "Unknown"); break;</w:t>
      </w:r>
    </w:p>
    <w:p w14:paraId="64E4107E"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
    <w:p w14:paraId="1C599E7F" w14:textId="77777777" w:rsidR="00916AAB" w:rsidRPr="00916AAB" w:rsidRDefault="00916AAB" w:rsidP="00916AAB">
      <w:pPr>
        <w:pStyle w:val="Heading3"/>
        <w:rPr>
          <w:rFonts w:asciiTheme="minorHAnsi" w:eastAsiaTheme="minorEastAsia" w:hAnsiTheme="minorHAnsi" w:cstheme="minorBidi"/>
          <w:b w:val="0"/>
          <w:bCs w:val="0"/>
          <w:color w:val="auto"/>
        </w:rPr>
      </w:pPr>
    </w:p>
    <w:p w14:paraId="3522371E"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 Record area name</w:t>
      </w:r>
    </w:p>
    <w:p w14:paraId="7CA95096"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switch (area) {</w:t>
      </w:r>
    </w:p>
    <w:p w14:paraId="068590C4"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1: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areaName</w:t>
      </w:r>
      <w:proofErr w:type="spellEnd"/>
      <w:r w:rsidRPr="00916AAB">
        <w:rPr>
          <w:rFonts w:asciiTheme="minorHAnsi" w:eastAsiaTheme="minorEastAsia" w:hAnsiTheme="minorHAnsi" w:cstheme="minorBidi"/>
          <w:b w:val="0"/>
          <w:bCs w:val="0"/>
          <w:color w:val="auto"/>
        </w:rPr>
        <w:t>, "Clifton"); break;</w:t>
      </w:r>
    </w:p>
    <w:p w14:paraId="4D0F75DC"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2: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areaName</w:t>
      </w:r>
      <w:proofErr w:type="spellEnd"/>
      <w:r w:rsidRPr="00916AAB">
        <w:rPr>
          <w:rFonts w:asciiTheme="minorHAnsi" w:eastAsiaTheme="minorEastAsia" w:hAnsiTheme="minorHAnsi" w:cstheme="minorBidi"/>
          <w:b w:val="0"/>
          <w:bCs w:val="0"/>
          <w:color w:val="auto"/>
        </w:rPr>
        <w:t>, "DHA"); break;</w:t>
      </w:r>
    </w:p>
    <w:p w14:paraId="65295DC6"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3: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areaName</w:t>
      </w:r>
      <w:proofErr w:type="spellEnd"/>
      <w:r w:rsidRPr="00916AAB">
        <w:rPr>
          <w:rFonts w:asciiTheme="minorHAnsi" w:eastAsiaTheme="minorEastAsia" w:hAnsiTheme="minorHAnsi" w:cstheme="minorBidi"/>
          <w:b w:val="0"/>
          <w:bCs w:val="0"/>
          <w:color w:val="auto"/>
        </w:rPr>
        <w:t>, "Gulshan-e-Iqbal"); break;</w:t>
      </w:r>
    </w:p>
    <w:p w14:paraId="7EFF617F"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4: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areaName</w:t>
      </w:r>
      <w:proofErr w:type="spellEnd"/>
      <w:r w:rsidRPr="00916AAB">
        <w:rPr>
          <w:rFonts w:asciiTheme="minorHAnsi" w:eastAsiaTheme="minorEastAsia" w:hAnsiTheme="minorHAnsi" w:cstheme="minorBidi"/>
          <w:b w:val="0"/>
          <w:bCs w:val="0"/>
          <w:color w:val="auto"/>
        </w:rPr>
        <w:t>, "Saddar"); break;</w:t>
      </w:r>
    </w:p>
    <w:p w14:paraId="264C4CE9"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lastRenderedPageBreak/>
        <w:t xml:space="preserve">            case 5: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areaName</w:t>
      </w:r>
      <w:proofErr w:type="spellEnd"/>
      <w:r w:rsidRPr="00916AAB">
        <w:rPr>
          <w:rFonts w:asciiTheme="minorHAnsi" w:eastAsiaTheme="minorEastAsia" w:hAnsiTheme="minorHAnsi" w:cstheme="minorBidi"/>
          <w:b w:val="0"/>
          <w:bCs w:val="0"/>
          <w:color w:val="auto"/>
        </w:rPr>
        <w:t>, "North Nazimabad"); break;</w:t>
      </w:r>
    </w:p>
    <w:p w14:paraId="582F3F37"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
    <w:p w14:paraId="27990024" w14:textId="77777777" w:rsidR="00916AAB" w:rsidRPr="00916AAB" w:rsidRDefault="00916AAB" w:rsidP="00916AAB">
      <w:pPr>
        <w:pStyle w:val="Heading3"/>
        <w:rPr>
          <w:rFonts w:asciiTheme="minorHAnsi" w:eastAsiaTheme="minorEastAsia" w:hAnsiTheme="minorHAnsi" w:cstheme="minorBidi"/>
          <w:b w:val="0"/>
          <w:bCs w:val="0"/>
          <w:color w:val="auto"/>
        </w:rPr>
      </w:pPr>
    </w:p>
    <w:p w14:paraId="33A732C8"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 Record hospital name</w:t>
      </w:r>
    </w:p>
    <w:p w14:paraId="3053E3FF"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 (area == 1) {</w:t>
      </w:r>
    </w:p>
    <w:p w14:paraId="1D5E701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 (hospital == 1)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 "Agha Khan Health Centre");</w:t>
      </w:r>
    </w:p>
    <w:p w14:paraId="4AFF4D57"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if (hospital == 2)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 "Ziauddin Hospital");</w:t>
      </w:r>
    </w:p>
    <w:p w14:paraId="3F46EFC7"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 "South City Hospital");</w:t>
      </w:r>
    </w:p>
    <w:p w14:paraId="1F6971B9"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 else if (area == 2) {</w:t>
      </w:r>
    </w:p>
    <w:p w14:paraId="2B3C842D"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 (hospital == 1)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 "PAF Hospital");</w:t>
      </w:r>
    </w:p>
    <w:p w14:paraId="4BA76E24"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if (hospital == 2)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 "</w:t>
      </w:r>
      <w:proofErr w:type="spellStart"/>
      <w:r w:rsidRPr="00916AAB">
        <w:rPr>
          <w:rFonts w:asciiTheme="minorHAnsi" w:eastAsiaTheme="minorEastAsia" w:hAnsiTheme="minorHAnsi" w:cstheme="minorBidi"/>
          <w:b w:val="0"/>
          <w:bCs w:val="0"/>
          <w:color w:val="auto"/>
        </w:rPr>
        <w:t>MediCare</w:t>
      </w:r>
      <w:proofErr w:type="spellEnd"/>
      <w:r w:rsidRPr="00916AAB">
        <w:rPr>
          <w:rFonts w:asciiTheme="minorHAnsi" w:eastAsiaTheme="minorEastAsia" w:hAnsiTheme="minorHAnsi" w:cstheme="minorBidi"/>
          <w:b w:val="0"/>
          <w:bCs w:val="0"/>
          <w:color w:val="auto"/>
        </w:rPr>
        <w:t xml:space="preserve"> Cardiac &amp; General Hospital");</w:t>
      </w:r>
    </w:p>
    <w:p w14:paraId="713932F7"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 "Australian Concept Fertility Centre");</w:t>
      </w:r>
    </w:p>
    <w:p w14:paraId="3A653068"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 else if (area == 3) {</w:t>
      </w:r>
    </w:p>
    <w:p w14:paraId="56FED73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 (hospital == 1)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 "Liaquat National Hospital");</w:t>
      </w:r>
    </w:p>
    <w:p w14:paraId="0993B6EC"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if (hospital == 2)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 "</w:t>
      </w:r>
      <w:proofErr w:type="spellStart"/>
      <w:r w:rsidRPr="00916AAB">
        <w:rPr>
          <w:rFonts w:asciiTheme="minorHAnsi" w:eastAsiaTheme="minorEastAsia" w:hAnsiTheme="minorHAnsi" w:cstheme="minorBidi"/>
          <w:b w:val="0"/>
          <w:bCs w:val="0"/>
          <w:color w:val="auto"/>
        </w:rPr>
        <w:t>Mamji</w:t>
      </w:r>
      <w:proofErr w:type="spellEnd"/>
      <w:r w:rsidRPr="00916AAB">
        <w:rPr>
          <w:rFonts w:asciiTheme="minorHAnsi" w:eastAsiaTheme="minorEastAsia" w:hAnsiTheme="minorHAnsi" w:cstheme="minorBidi"/>
          <w:b w:val="0"/>
          <w:bCs w:val="0"/>
          <w:color w:val="auto"/>
        </w:rPr>
        <w:t xml:space="preserve"> Hospital");</w:t>
      </w:r>
    </w:p>
    <w:p w14:paraId="02DD2FF7"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 "</w:t>
      </w:r>
      <w:proofErr w:type="spellStart"/>
      <w:r w:rsidRPr="00916AAB">
        <w:rPr>
          <w:rFonts w:asciiTheme="minorHAnsi" w:eastAsiaTheme="minorEastAsia" w:hAnsiTheme="minorHAnsi" w:cstheme="minorBidi"/>
          <w:b w:val="0"/>
          <w:bCs w:val="0"/>
          <w:color w:val="auto"/>
        </w:rPr>
        <w:t>Tabba</w:t>
      </w:r>
      <w:proofErr w:type="spellEnd"/>
      <w:r w:rsidRPr="00916AAB">
        <w:rPr>
          <w:rFonts w:asciiTheme="minorHAnsi" w:eastAsiaTheme="minorEastAsia" w:hAnsiTheme="minorHAnsi" w:cstheme="minorBidi"/>
          <w:b w:val="0"/>
          <w:bCs w:val="0"/>
          <w:color w:val="auto"/>
        </w:rPr>
        <w:t xml:space="preserve"> Heart Institute");</w:t>
      </w:r>
    </w:p>
    <w:p w14:paraId="7A85BAFE"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 else if (area == 4) {</w:t>
      </w:r>
    </w:p>
    <w:p w14:paraId="77639F2E"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 (hospital == 1)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 "JPMC");</w:t>
      </w:r>
    </w:p>
    <w:p w14:paraId="43DE90B0"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if (hospital == 2)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 "Civil Hospital");</w:t>
      </w:r>
    </w:p>
    <w:p w14:paraId="4C6175D8"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 "National Institute of Child Health");</w:t>
      </w:r>
    </w:p>
    <w:p w14:paraId="51F2CB5D"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 else if (area == 5) {</w:t>
      </w:r>
    </w:p>
    <w:p w14:paraId="6A709E34"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 (hospital == 1)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 "Ziauddin Hospital");</w:t>
      </w:r>
    </w:p>
    <w:p w14:paraId="7D720E8C"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if (hospital == 2)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 "Saifee Hospital");</w:t>
      </w:r>
    </w:p>
    <w:p w14:paraId="1BA51303"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 "Abbasi Shaheed Hospital");</w:t>
      </w:r>
    </w:p>
    <w:p w14:paraId="26D72133"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
    <w:p w14:paraId="26216377" w14:textId="77777777" w:rsidR="00916AAB" w:rsidRPr="00916AAB" w:rsidRDefault="00916AAB" w:rsidP="00916AAB">
      <w:pPr>
        <w:pStyle w:val="Heading3"/>
        <w:rPr>
          <w:rFonts w:asciiTheme="minorHAnsi" w:eastAsiaTheme="minorEastAsia" w:hAnsiTheme="minorHAnsi" w:cstheme="minorBidi"/>
          <w:b w:val="0"/>
          <w:bCs w:val="0"/>
          <w:color w:val="auto"/>
        </w:rPr>
      </w:pPr>
    </w:p>
    <w:p w14:paraId="69F1A013"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lastRenderedPageBreak/>
        <w:t xml:space="preserve">        // Save to file</w:t>
      </w:r>
    </w:p>
    <w:p w14:paraId="7596DC8E"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file = </w:t>
      </w:r>
      <w:proofErr w:type="spellStart"/>
      <w:proofErr w:type="gramStart"/>
      <w:r w:rsidRPr="00916AAB">
        <w:rPr>
          <w:rFonts w:asciiTheme="minorHAnsi" w:eastAsiaTheme="minorEastAsia" w:hAnsiTheme="minorHAnsi" w:cstheme="minorBidi"/>
          <w:b w:val="0"/>
          <w:bCs w:val="0"/>
          <w:color w:val="auto"/>
        </w:rPr>
        <w:t>fopen</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"appointments.txt", "a");</w:t>
      </w:r>
    </w:p>
    <w:p w14:paraId="379823C1"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 </w:t>
      </w:r>
      <w:proofErr w:type="gramStart"/>
      <w:r w:rsidRPr="00916AAB">
        <w:rPr>
          <w:rFonts w:asciiTheme="minorHAnsi" w:eastAsiaTheme="minorEastAsia" w:hAnsiTheme="minorHAnsi" w:cstheme="minorBidi"/>
          <w:b w:val="0"/>
          <w:bCs w:val="0"/>
          <w:color w:val="auto"/>
        </w:rPr>
        <w:t>(!file</w:t>
      </w:r>
      <w:proofErr w:type="gramEnd"/>
      <w:r w:rsidRPr="00916AAB">
        <w:rPr>
          <w:rFonts w:asciiTheme="minorHAnsi" w:eastAsiaTheme="minorEastAsia" w:hAnsiTheme="minorHAnsi" w:cstheme="minorBidi"/>
          <w:b w:val="0"/>
          <w:bCs w:val="0"/>
          <w:color w:val="auto"/>
        </w:rPr>
        <w:t>) {</w:t>
      </w:r>
    </w:p>
    <w:p w14:paraId="62A079CE"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"Error opening </w:t>
      </w:r>
      <w:proofErr w:type="gramStart"/>
      <w:r w:rsidRPr="00916AAB">
        <w:rPr>
          <w:rFonts w:asciiTheme="minorHAnsi" w:eastAsiaTheme="minorEastAsia" w:hAnsiTheme="minorHAnsi" w:cstheme="minorBidi"/>
          <w:b w:val="0"/>
          <w:bCs w:val="0"/>
          <w:color w:val="auto"/>
        </w:rPr>
        <w:t>file!\</w:t>
      </w:r>
      <w:proofErr w:type="gramEnd"/>
      <w:r w:rsidRPr="00916AAB">
        <w:rPr>
          <w:rFonts w:asciiTheme="minorHAnsi" w:eastAsiaTheme="minorEastAsia" w:hAnsiTheme="minorHAnsi" w:cstheme="minorBidi"/>
          <w:b w:val="0"/>
          <w:bCs w:val="0"/>
          <w:color w:val="auto"/>
        </w:rPr>
        <w:t>n");</w:t>
      </w:r>
    </w:p>
    <w:p w14:paraId="416DB3BF"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return 1;</w:t>
      </w:r>
    </w:p>
    <w:p w14:paraId="28956D0C"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
    <w:p w14:paraId="078523D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fprintf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file, "%s|%s|%s|%s|%s|%s\n", date, </w:t>
      </w:r>
      <w:proofErr w:type="spellStart"/>
      <w:r w:rsidRPr="00916AAB">
        <w:rPr>
          <w:rFonts w:asciiTheme="minorHAnsi" w:eastAsiaTheme="minorEastAsia" w:hAnsiTheme="minorHAnsi" w:cstheme="minorBidi"/>
          <w:b w:val="0"/>
          <w:bCs w:val="0"/>
          <w:color w:val="auto"/>
        </w:rPr>
        <w:t>areaName</w:t>
      </w:r>
      <w:proofErr w:type="spellEnd"/>
      <w:r w:rsidRPr="00916AAB">
        <w:rPr>
          <w:rFonts w:asciiTheme="minorHAnsi" w:eastAsiaTheme="minorEastAsia" w:hAnsiTheme="minorHAnsi" w:cstheme="minorBidi"/>
          <w:b w:val="0"/>
          <w:bCs w:val="0"/>
          <w:color w:val="auto"/>
        </w:rPr>
        <w:t xml:space="preserve">, </w:t>
      </w:r>
      <w:proofErr w:type="spellStart"/>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 doctor, timing, reason);</w:t>
      </w:r>
    </w:p>
    <w:p w14:paraId="19BD2868"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r w:rsidRPr="00916AAB">
        <w:rPr>
          <w:rFonts w:asciiTheme="minorHAnsi" w:eastAsiaTheme="minorEastAsia" w:hAnsiTheme="minorHAnsi" w:cstheme="minorBidi"/>
          <w:b w:val="0"/>
          <w:bCs w:val="0"/>
          <w:color w:val="auto"/>
        </w:rPr>
        <w:t>fclose</w:t>
      </w:r>
      <w:proofErr w:type="spellEnd"/>
      <w:r w:rsidRPr="00916AAB">
        <w:rPr>
          <w:rFonts w:asciiTheme="minorHAnsi" w:eastAsiaTheme="minorEastAsia" w:hAnsiTheme="minorHAnsi" w:cstheme="minorBidi"/>
          <w:b w:val="0"/>
          <w:bCs w:val="0"/>
          <w:color w:val="auto"/>
        </w:rPr>
        <w:t>(file);</w:t>
      </w:r>
    </w:p>
    <w:p w14:paraId="08C3D8D4" w14:textId="77777777" w:rsidR="00916AAB" w:rsidRPr="00916AAB" w:rsidRDefault="00916AAB" w:rsidP="00916AAB">
      <w:pPr>
        <w:pStyle w:val="Heading3"/>
        <w:rPr>
          <w:rFonts w:asciiTheme="minorHAnsi" w:eastAsiaTheme="minorEastAsia" w:hAnsiTheme="minorHAnsi" w:cstheme="minorBidi"/>
          <w:b w:val="0"/>
          <w:bCs w:val="0"/>
          <w:color w:val="auto"/>
        </w:rPr>
      </w:pPr>
    </w:p>
    <w:p w14:paraId="5C61F596"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"\n----------------------Appointment made successfully-------------------------\n");</w:t>
      </w:r>
    </w:p>
    <w:p w14:paraId="35175AA7"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"Your Appointment has been made with %s\</w:t>
      </w:r>
      <w:proofErr w:type="spellStart"/>
      <w:r w:rsidRPr="00916AAB">
        <w:rPr>
          <w:rFonts w:asciiTheme="minorHAnsi" w:eastAsiaTheme="minorEastAsia" w:hAnsiTheme="minorHAnsi" w:cstheme="minorBidi"/>
          <w:b w:val="0"/>
          <w:bCs w:val="0"/>
          <w:color w:val="auto"/>
        </w:rPr>
        <w:t>nDate</w:t>
      </w:r>
      <w:proofErr w:type="spellEnd"/>
      <w:r w:rsidRPr="00916AAB">
        <w:rPr>
          <w:rFonts w:asciiTheme="minorHAnsi" w:eastAsiaTheme="minorEastAsia" w:hAnsiTheme="minorHAnsi" w:cstheme="minorBidi"/>
          <w:b w:val="0"/>
          <w:bCs w:val="0"/>
          <w:color w:val="auto"/>
        </w:rPr>
        <w:t>: %s\</w:t>
      </w:r>
      <w:proofErr w:type="spellStart"/>
      <w:proofErr w:type="gramStart"/>
      <w:r w:rsidRPr="00916AAB">
        <w:rPr>
          <w:rFonts w:asciiTheme="minorHAnsi" w:eastAsiaTheme="minorEastAsia" w:hAnsiTheme="minorHAnsi" w:cstheme="minorBidi"/>
          <w:b w:val="0"/>
          <w:bCs w:val="0"/>
          <w:color w:val="auto"/>
        </w:rPr>
        <w:t>nTime</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s\</w:t>
      </w:r>
      <w:proofErr w:type="spellStart"/>
      <w:r w:rsidRPr="00916AAB">
        <w:rPr>
          <w:rFonts w:asciiTheme="minorHAnsi" w:eastAsiaTheme="minorEastAsia" w:hAnsiTheme="minorHAnsi" w:cstheme="minorBidi"/>
          <w:b w:val="0"/>
          <w:bCs w:val="0"/>
          <w:color w:val="auto"/>
        </w:rPr>
        <w:t>nArea</w:t>
      </w:r>
      <w:proofErr w:type="spellEnd"/>
      <w:r w:rsidRPr="00916AAB">
        <w:rPr>
          <w:rFonts w:asciiTheme="minorHAnsi" w:eastAsiaTheme="minorEastAsia" w:hAnsiTheme="minorHAnsi" w:cstheme="minorBidi"/>
          <w:b w:val="0"/>
          <w:bCs w:val="0"/>
          <w:color w:val="auto"/>
        </w:rPr>
        <w:t>: %s\</w:t>
      </w:r>
      <w:proofErr w:type="spellStart"/>
      <w:r w:rsidRPr="00916AAB">
        <w:rPr>
          <w:rFonts w:asciiTheme="minorHAnsi" w:eastAsiaTheme="minorEastAsia" w:hAnsiTheme="minorHAnsi" w:cstheme="minorBidi"/>
          <w:b w:val="0"/>
          <w:bCs w:val="0"/>
          <w:color w:val="auto"/>
        </w:rPr>
        <w:t>nHospital</w:t>
      </w:r>
      <w:proofErr w:type="spellEnd"/>
      <w:r w:rsidRPr="00916AAB">
        <w:rPr>
          <w:rFonts w:asciiTheme="minorHAnsi" w:eastAsiaTheme="minorEastAsia" w:hAnsiTheme="minorHAnsi" w:cstheme="minorBidi"/>
          <w:b w:val="0"/>
          <w:bCs w:val="0"/>
          <w:color w:val="auto"/>
        </w:rPr>
        <w:t>: %s\</w:t>
      </w:r>
      <w:proofErr w:type="spellStart"/>
      <w:r w:rsidRPr="00916AAB">
        <w:rPr>
          <w:rFonts w:asciiTheme="minorHAnsi" w:eastAsiaTheme="minorEastAsia" w:hAnsiTheme="minorHAnsi" w:cstheme="minorBidi"/>
          <w:b w:val="0"/>
          <w:bCs w:val="0"/>
          <w:color w:val="auto"/>
        </w:rPr>
        <w:t>nCause</w:t>
      </w:r>
      <w:proofErr w:type="spellEnd"/>
      <w:r w:rsidRPr="00916AAB">
        <w:rPr>
          <w:rFonts w:asciiTheme="minorHAnsi" w:eastAsiaTheme="minorEastAsia" w:hAnsiTheme="minorHAnsi" w:cstheme="minorBidi"/>
          <w:b w:val="0"/>
          <w:bCs w:val="0"/>
          <w:color w:val="auto"/>
        </w:rPr>
        <w:t xml:space="preserve"> of Visit: %s\n",</w:t>
      </w:r>
    </w:p>
    <w:p w14:paraId="5BFD865E"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doctor, date, timing, </w:t>
      </w:r>
      <w:proofErr w:type="spellStart"/>
      <w:r w:rsidRPr="00916AAB">
        <w:rPr>
          <w:rFonts w:asciiTheme="minorHAnsi" w:eastAsiaTheme="minorEastAsia" w:hAnsiTheme="minorHAnsi" w:cstheme="minorBidi"/>
          <w:b w:val="0"/>
          <w:bCs w:val="0"/>
          <w:color w:val="auto"/>
        </w:rPr>
        <w:t>areaName</w:t>
      </w:r>
      <w:proofErr w:type="spellEnd"/>
      <w:r w:rsidRPr="00916AAB">
        <w:rPr>
          <w:rFonts w:asciiTheme="minorHAnsi" w:eastAsiaTheme="minorEastAsia" w:hAnsiTheme="minorHAnsi" w:cstheme="minorBidi"/>
          <w:b w:val="0"/>
          <w:bCs w:val="0"/>
          <w:color w:val="auto"/>
        </w:rPr>
        <w:t xml:space="preserve">, </w:t>
      </w:r>
      <w:proofErr w:type="spellStart"/>
      <w:r w:rsidRPr="00916AAB">
        <w:rPr>
          <w:rFonts w:asciiTheme="minorHAnsi" w:eastAsiaTheme="minorEastAsia" w:hAnsiTheme="minorHAnsi" w:cstheme="minorBidi"/>
          <w:b w:val="0"/>
          <w:bCs w:val="0"/>
          <w:color w:val="auto"/>
        </w:rPr>
        <w:t>hospitalName</w:t>
      </w:r>
      <w:proofErr w:type="spellEnd"/>
      <w:r w:rsidRPr="00916AAB">
        <w:rPr>
          <w:rFonts w:asciiTheme="minorHAnsi" w:eastAsiaTheme="minorEastAsia" w:hAnsiTheme="minorHAnsi" w:cstheme="minorBidi"/>
          <w:b w:val="0"/>
          <w:bCs w:val="0"/>
          <w:color w:val="auto"/>
        </w:rPr>
        <w:t>, reason);</w:t>
      </w:r>
    </w:p>
    <w:p w14:paraId="2818ABD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break;</w:t>
      </w:r>
    </w:p>
    <w:p w14:paraId="55858CA8"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
    <w:p w14:paraId="7F71E74A" w14:textId="77777777" w:rsidR="00916AAB" w:rsidRPr="00916AAB" w:rsidRDefault="00916AAB" w:rsidP="00916AAB">
      <w:pPr>
        <w:pStyle w:val="Heading3"/>
        <w:rPr>
          <w:rFonts w:asciiTheme="minorHAnsi" w:eastAsiaTheme="minorEastAsia" w:hAnsiTheme="minorHAnsi" w:cstheme="minorBidi"/>
          <w:b w:val="0"/>
          <w:bCs w:val="0"/>
          <w:color w:val="auto"/>
        </w:rPr>
      </w:pPr>
    </w:p>
    <w:p w14:paraId="4FC2EF0D"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return 0;</w:t>
      </w:r>
    </w:p>
    <w:p w14:paraId="0459B897"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w:t>
      </w:r>
    </w:p>
    <w:p w14:paraId="010B3DCB" w14:textId="77777777" w:rsidR="00916AAB" w:rsidRPr="00916AAB" w:rsidRDefault="00916AAB" w:rsidP="00916AAB">
      <w:pPr>
        <w:pStyle w:val="Heading3"/>
        <w:rPr>
          <w:rFonts w:asciiTheme="minorHAnsi" w:eastAsiaTheme="minorEastAsia" w:hAnsiTheme="minorHAnsi" w:cstheme="minorBidi"/>
          <w:b w:val="0"/>
          <w:bCs w:val="0"/>
          <w:color w:val="auto"/>
        </w:rPr>
      </w:pPr>
    </w:p>
    <w:p w14:paraId="274E4C6B"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Function to check if the date is available</w:t>
      </w:r>
    </w:p>
    <w:p w14:paraId="01D67D24"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int </w:t>
      </w:r>
      <w:proofErr w:type="spellStart"/>
      <w:proofErr w:type="gramStart"/>
      <w:r w:rsidRPr="00916AAB">
        <w:rPr>
          <w:rFonts w:asciiTheme="minorHAnsi" w:eastAsiaTheme="minorEastAsia" w:hAnsiTheme="minorHAnsi" w:cstheme="minorBidi"/>
          <w:b w:val="0"/>
          <w:bCs w:val="0"/>
          <w:color w:val="auto"/>
        </w:rPr>
        <w:t>isDateAvailable</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const char *filename, const char *</w:t>
      </w:r>
      <w:proofErr w:type="gramStart"/>
      <w:r w:rsidRPr="00916AAB">
        <w:rPr>
          <w:rFonts w:asciiTheme="minorHAnsi" w:eastAsiaTheme="minorEastAsia" w:hAnsiTheme="minorHAnsi" w:cstheme="minorBidi"/>
          <w:b w:val="0"/>
          <w:bCs w:val="0"/>
          <w:color w:val="auto"/>
        </w:rPr>
        <w:t>date){</w:t>
      </w:r>
      <w:proofErr w:type="gramEnd"/>
    </w:p>
    <w:p w14:paraId="1C8B8C02"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FILE *file = </w:t>
      </w:r>
      <w:proofErr w:type="spellStart"/>
      <w:proofErr w:type="gramStart"/>
      <w:r w:rsidRPr="00916AAB">
        <w:rPr>
          <w:rFonts w:asciiTheme="minorHAnsi" w:eastAsiaTheme="minorEastAsia" w:hAnsiTheme="minorHAnsi" w:cstheme="minorBidi"/>
          <w:b w:val="0"/>
          <w:bCs w:val="0"/>
          <w:color w:val="auto"/>
        </w:rPr>
        <w:t>fopen</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filename, "r");</w:t>
      </w:r>
    </w:p>
    <w:p w14:paraId="3086F438"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 </w:t>
      </w:r>
      <w:proofErr w:type="gramStart"/>
      <w:r w:rsidRPr="00916AAB">
        <w:rPr>
          <w:rFonts w:asciiTheme="minorHAnsi" w:eastAsiaTheme="minorEastAsia" w:hAnsiTheme="minorHAnsi" w:cstheme="minorBidi"/>
          <w:b w:val="0"/>
          <w:bCs w:val="0"/>
          <w:color w:val="auto"/>
        </w:rPr>
        <w:t>(!file</w:t>
      </w:r>
      <w:proofErr w:type="gramEnd"/>
      <w:r w:rsidRPr="00916AAB">
        <w:rPr>
          <w:rFonts w:asciiTheme="minorHAnsi" w:eastAsiaTheme="minorEastAsia" w:hAnsiTheme="minorHAnsi" w:cstheme="minorBidi"/>
          <w:b w:val="0"/>
          <w:bCs w:val="0"/>
          <w:color w:val="auto"/>
        </w:rPr>
        <w:t>) return 1;</w:t>
      </w:r>
    </w:p>
    <w:p w14:paraId="4453E61E" w14:textId="77777777" w:rsidR="00916AAB" w:rsidRPr="00916AAB" w:rsidRDefault="00916AAB" w:rsidP="00916AAB">
      <w:pPr>
        <w:pStyle w:val="Heading3"/>
        <w:rPr>
          <w:rFonts w:asciiTheme="minorHAnsi" w:eastAsiaTheme="minorEastAsia" w:hAnsiTheme="minorHAnsi" w:cstheme="minorBidi"/>
          <w:b w:val="0"/>
          <w:bCs w:val="0"/>
          <w:color w:val="auto"/>
        </w:rPr>
      </w:pPr>
    </w:p>
    <w:p w14:paraId="61AFDFF4"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char </w:t>
      </w:r>
      <w:proofErr w:type="gramStart"/>
      <w:r w:rsidRPr="00916AAB">
        <w:rPr>
          <w:rFonts w:asciiTheme="minorHAnsi" w:eastAsiaTheme="minorEastAsia" w:hAnsiTheme="minorHAnsi" w:cstheme="minorBidi"/>
          <w:b w:val="0"/>
          <w:bCs w:val="0"/>
          <w:color w:val="auto"/>
        </w:rPr>
        <w:t>line[</w:t>
      </w:r>
      <w:proofErr w:type="gramEnd"/>
      <w:r w:rsidRPr="00916AAB">
        <w:rPr>
          <w:rFonts w:asciiTheme="minorHAnsi" w:eastAsiaTheme="minorEastAsia" w:hAnsiTheme="minorHAnsi" w:cstheme="minorBidi"/>
          <w:b w:val="0"/>
          <w:bCs w:val="0"/>
          <w:color w:val="auto"/>
        </w:rPr>
        <w:t xml:space="preserve">200], </w:t>
      </w:r>
      <w:proofErr w:type="spellStart"/>
      <w:proofErr w:type="gramStart"/>
      <w:r w:rsidRPr="00916AAB">
        <w:rPr>
          <w:rFonts w:asciiTheme="minorHAnsi" w:eastAsiaTheme="minorEastAsia" w:hAnsiTheme="minorHAnsi" w:cstheme="minorBidi"/>
          <w:b w:val="0"/>
          <w:bCs w:val="0"/>
          <w:color w:val="auto"/>
        </w:rPr>
        <w:t>existingDate</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12];</w:t>
      </w:r>
    </w:p>
    <w:p w14:paraId="332F8E13"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while (</w:t>
      </w:r>
      <w:proofErr w:type="spellStart"/>
      <w:proofErr w:type="gramStart"/>
      <w:r w:rsidRPr="00916AAB">
        <w:rPr>
          <w:rFonts w:asciiTheme="minorHAnsi" w:eastAsiaTheme="minorEastAsia" w:hAnsiTheme="minorHAnsi" w:cstheme="minorBidi"/>
          <w:b w:val="0"/>
          <w:bCs w:val="0"/>
          <w:color w:val="auto"/>
        </w:rPr>
        <w:t>fgets</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line, </w:t>
      </w:r>
      <w:proofErr w:type="spellStart"/>
      <w:r w:rsidRPr="00916AAB">
        <w:rPr>
          <w:rFonts w:asciiTheme="minorHAnsi" w:eastAsiaTheme="minorEastAsia" w:hAnsiTheme="minorHAnsi" w:cstheme="minorBidi"/>
          <w:b w:val="0"/>
          <w:bCs w:val="0"/>
          <w:color w:val="auto"/>
        </w:rPr>
        <w:t>sizeof</w:t>
      </w:r>
      <w:proofErr w:type="spellEnd"/>
      <w:r w:rsidRPr="00916AAB">
        <w:rPr>
          <w:rFonts w:asciiTheme="minorHAnsi" w:eastAsiaTheme="minorEastAsia" w:hAnsiTheme="minorHAnsi" w:cstheme="minorBidi"/>
          <w:b w:val="0"/>
          <w:bCs w:val="0"/>
          <w:color w:val="auto"/>
        </w:rPr>
        <w:t>(line), file)) {</w:t>
      </w:r>
    </w:p>
    <w:p w14:paraId="426A4119"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lastRenderedPageBreak/>
        <w:t xml:space="preserve">        </w:t>
      </w:r>
      <w:proofErr w:type="spellStart"/>
      <w:proofErr w:type="gramStart"/>
      <w:r w:rsidRPr="00916AAB">
        <w:rPr>
          <w:rFonts w:asciiTheme="minorHAnsi" w:eastAsiaTheme="minorEastAsia" w:hAnsiTheme="minorHAnsi" w:cstheme="minorBidi"/>
          <w:b w:val="0"/>
          <w:bCs w:val="0"/>
          <w:color w:val="auto"/>
        </w:rPr>
        <w:t>sscanf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line, "</w:t>
      </w:r>
      <w:proofErr w:type="gramStart"/>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 </w:t>
      </w:r>
      <w:proofErr w:type="spellStart"/>
      <w:r w:rsidRPr="00916AAB">
        <w:rPr>
          <w:rFonts w:asciiTheme="minorHAnsi" w:eastAsiaTheme="minorEastAsia" w:hAnsiTheme="minorHAnsi" w:cstheme="minorBidi"/>
          <w:b w:val="0"/>
          <w:bCs w:val="0"/>
          <w:color w:val="auto"/>
        </w:rPr>
        <w:t>existingDate</w:t>
      </w:r>
      <w:proofErr w:type="spellEnd"/>
      <w:r w:rsidRPr="00916AAB">
        <w:rPr>
          <w:rFonts w:asciiTheme="minorHAnsi" w:eastAsiaTheme="minorEastAsia" w:hAnsiTheme="minorHAnsi" w:cstheme="minorBidi"/>
          <w:b w:val="0"/>
          <w:bCs w:val="0"/>
          <w:color w:val="auto"/>
        </w:rPr>
        <w:t>);</w:t>
      </w:r>
    </w:p>
    <w:p w14:paraId="01503FE4"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 (</w:t>
      </w:r>
      <w:proofErr w:type="spellStart"/>
      <w:proofErr w:type="gramStart"/>
      <w:r w:rsidRPr="00916AAB">
        <w:rPr>
          <w:rFonts w:asciiTheme="minorHAnsi" w:eastAsiaTheme="minorEastAsia" w:hAnsiTheme="minorHAnsi" w:cstheme="minorBidi"/>
          <w:b w:val="0"/>
          <w:bCs w:val="0"/>
          <w:color w:val="auto"/>
        </w:rPr>
        <w:t>strcmp</w:t>
      </w:r>
      <w:proofErr w:type="spellEnd"/>
      <w:r w:rsidRPr="00916AAB">
        <w:rPr>
          <w:rFonts w:asciiTheme="minorHAnsi" w:eastAsiaTheme="minorEastAsia" w:hAnsiTheme="minorHAnsi" w:cstheme="minorBidi"/>
          <w:b w:val="0"/>
          <w:bCs w:val="0"/>
          <w:color w:val="auto"/>
        </w:rPr>
        <w:t>(</w:t>
      </w:r>
      <w:proofErr w:type="spellStart"/>
      <w:proofErr w:type="gramEnd"/>
      <w:r w:rsidRPr="00916AAB">
        <w:rPr>
          <w:rFonts w:asciiTheme="minorHAnsi" w:eastAsiaTheme="minorEastAsia" w:hAnsiTheme="minorHAnsi" w:cstheme="minorBidi"/>
          <w:b w:val="0"/>
          <w:bCs w:val="0"/>
          <w:color w:val="auto"/>
        </w:rPr>
        <w:t>existingDate</w:t>
      </w:r>
      <w:proofErr w:type="spellEnd"/>
      <w:r w:rsidRPr="00916AAB">
        <w:rPr>
          <w:rFonts w:asciiTheme="minorHAnsi" w:eastAsiaTheme="minorEastAsia" w:hAnsiTheme="minorHAnsi" w:cstheme="minorBidi"/>
          <w:b w:val="0"/>
          <w:bCs w:val="0"/>
          <w:color w:val="auto"/>
        </w:rPr>
        <w:t>, date) == 0) {</w:t>
      </w:r>
    </w:p>
    <w:p w14:paraId="7EAFBF34"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r w:rsidRPr="00916AAB">
        <w:rPr>
          <w:rFonts w:asciiTheme="minorHAnsi" w:eastAsiaTheme="minorEastAsia" w:hAnsiTheme="minorHAnsi" w:cstheme="minorBidi"/>
          <w:b w:val="0"/>
          <w:bCs w:val="0"/>
          <w:color w:val="auto"/>
        </w:rPr>
        <w:t>fclose</w:t>
      </w:r>
      <w:proofErr w:type="spellEnd"/>
      <w:r w:rsidRPr="00916AAB">
        <w:rPr>
          <w:rFonts w:asciiTheme="minorHAnsi" w:eastAsiaTheme="minorEastAsia" w:hAnsiTheme="minorHAnsi" w:cstheme="minorBidi"/>
          <w:b w:val="0"/>
          <w:bCs w:val="0"/>
          <w:color w:val="auto"/>
        </w:rPr>
        <w:t>(file);</w:t>
      </w:r>
    </w:p>
    <w:p w14:paraId="374722A2"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return 0;</w:t>
      </w:r>
    </w:p>
    <w:p w14:paraId="3F085FB7"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
    <w:p w14:paraId="3F4CD888"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
    <w:p w14:paraId="021BA636"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r w:rsidRPr="00916AAB">
        <w:rPr>
          <w:rFonts w:asciiTheme="minorHAnsi" w:eastAsiaTheme="minorEastAsia" w:hAnsiTheme="minorHAnsi" w:cstheme="minorBidi"/>
          <w:b w:val="0"/>
          <w:bCs w:val="0"/>
          <w:color w:val="auto"/>
        </w:rPr>
        <w:t>fclose</w:t>
      </w:r>
      <w:proofErr w:type="spellEnd"/>
      <w:r w:rsidRPr="00916AAB">
        <w:rPr>
          <w:rFonts w:asciiTheme="minorHAnsi" w:eastAsiaTheme="minorEastAsia" w:hAnsiTheme="minorHAnsi" w:cstheme="minorBidi"/>
          <w:b w:val="0"/>
          <w:bCs w:val="0"/>
          <w:color w:val="auto"/>
        </w:rPr>
        <w:t>(file);</w:t>
      </w:r>
    </w:p>
    <w:p w14:paraId="79C4200F"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return 1;</w:t>
      </w:r>
    </w:p>
    <w:p w14:paraId="740ED35D"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w:t>
      </w:r>
    </w:p>
    <w:p w14:paraId="77CF878D" w14:textId="77777777" w:rsidR="00916AAB" w:rsidRPr="00916AAB" w:rsidRDefault="00916AAB" w:rsidP="00916AAB">
      <w:pPr>
        <w:pStyle w:val="Heading3"/>
        <w:rPr>
          <w:rFonts w:asciiTheme="minorHAnsi" w:eastAsiaTheme="minorEastAsia" w:hAnsiTheme="minorHAnsi" w:cstheme="minorBidi"/>
          <w:b w:val="0"/>
          <w:bCs w:val="0"/>
          <w:color w:val="auto"/>
        </w:rPr>
      </w:pPr>
    </w:p>
    <w:p w14:paraId="6F90144C"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Function to select time slot</w:t>
      </w:r>
    </w:p>
    <w:p w14:paraId="05678CFE"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int </w:t>
      </w:r>
      <w:proofErr w:type="spellStart"/>
      <w:proofErr w:type="gramStart"/>
      <w:r w:rsidRPr="00916AAB">
        <w:rPr>
          <w:rFonts w:asciiTheme="minorHAnsi" w:eastAsiaTheme="minorEastAsia" w:hAnsiTheme="minorHAnsi" w:cstheme="minorBidi"/>
          <w:b w:val="0"/>
          <w:bCs w:val="0"/>
          <w:color w:val="auto"/>
        </w:rPr>
        <w:t>SelectTime</w:t>
      </w:r>
      <w:proofErr w:type="spellEnd"/>
      <w:r w:rsidRPr="00916AAB">
        <w:rPr>
          <w:rFonts w:asciiTheme="minorHAnsi" w:eastAsiaTheme="minorEastAsia" w:hAnsiTheme="minorHAnsi" w:cstheme="minorBidi"/>
          <w:b w:val="0"/>
          <w:bCs w:val="0"/>
          <w:color w:val="auto"/>
        </w:rPr>
        <w:t>(){</w:t>
      </w:r>
      <w:proofErr w:type="gramEnd"/>
    </w:p>
    <w:p w14:paraId="7098969B"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int t;</w:t>
      </w:r>
    </w:p>
    <w:p w14:paraId="28D6AA34"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"Enter your preferred time slot:\n1.8:00 AM\n2.9:00 AM\n3.10:00 AM\n4.11:00 AM\n5.12:00 PM\n6.1:00 PM\n7.2:00 PM\n8.3:00 PM\n9.4:00 PM\n");</w:t>
      </w:r>
    </w:p>
    <w:p w14:paraId="4E4C43F6"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scanf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 &amp;t);</w:t>
      </w:r>
    </w:p>
    <w:p w14:paraId="5ED8219C"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 (t &lt; 1 || t &gt; 9) {</w:t>
      </w:r>
    </w:p>
    <w:p w14:paraId="248E576F"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"Invalid time slot. Try again.\n");</w:t>
      </w:r>
    </w:p>
    <w:p w14:paraId="03BCF72C"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return </w:t>
      </w:r>
      <w:proofErr w:type="spellStart"/>
      <w:proofErr w:type="gramStart"/>
      <w:r w:rsidRPr="00916AAB">
        <w:rPr>
          <w:rFonts w:asciiTheme="minorHAnsi" w:eastAsiaTheme="minorEastAsia" w:hAnsiTheme="minorHAnsi" w:cstheme="minorBidi"/>
          <w:b w:val="0"/>
          <w:bCs w:val="0"/>
          <w:color w:val="auto"/>
        </w:rPr>
        <w:t>SelectTime</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w:t>
      </w:r>
    </w:p>
    <w:p w14:paraId="03630F28"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
    <w:p w14:paraId="0A491F8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return t;</w:t>
      </w:r>
    </w:p>
    <w:p w14:paraId="324BB8D7"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w:t>
      </w:r>
    </w:p>
    <w:p w14:paraId="1DFEE36E" w14:textId="77777777" w:rsidR="00916AAB" w:rsidRPr="00916AAB" w:rsidRDefault="00916AAB" w:rsidP="00916AAB">
      <w:pPr>
        <w:pStyle w:val="Heading3"/>
        <w:rPr>
          <w:rFonts w:asciiTheme="minorHAnsi" w:eastAsiaTheme="minorEastAsia" w:hAnsiTheme="minorHAnsi" w:cstheme="minorBidi"/>
          <w:b w:val="0"/>
          <w:bCs w:val="0"/>
          <w:color w:val="auto"/>
        </w:rPr>
      </w:pPr>
    </w:p>
    <w:p w14:paraId="5667A5D6"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Function to select doctor</w:t>
      </w:r>
    </w:p>
    <w:p w14:paraId="6151E964"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void </w:t>
      </w:r>
      <w:proofErr w:type="spellStart"/>
      <w:proofErr w:type="gramStart"/>
      <w:r w:rsidRPr="00916AAB">
        <w:rPr>
          <w:rFonts w:asciiTheme="minorHAnsi" w:eastAsiaTheme="minorEastAsia" w:hAnsiTheme="minorHAnsi" w:cstheme="minorBidi"/>
          <w:b w:val="0"/>
          <w:bCs w:val="0"/>
          <w:color w:val="auto"/>
        </w:rPr>
        <w:t>getDoctor</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char </w:t>
      </w:r>
      <w:proofErr w:type="gramStart"/>
      <w:r w:rsidRPr="00916AAB">
        <w:rPr>
          <w:rFonts w:asciiTheme="minorHAnsi" w:eastAsiaTheme="minorEastAsia" w:hAnsiTheme="minorHAnsi" w:cstheme="minorBidi"/>
          <w:b w:val="0"/>
          <w:bCs w:val="0"/>
          <w:color w:val="auto"/>
        </w:rPr>
        <w:t>doctor[</w:t>
      </w:r>
      <w:proofErr w:type="gramEnd"/>
      <w:r w:rsidRPr="00916AAB">
        <w:rPr>
          <w:rFonts w:asciiTheme="minorHAnsi" w:eastAsiaTheme="minorEastAsia" w:hAnsiTheme="minorHAnsi" w:cstheme="minorBidi"/>
          <w:b w:val="0"/>
          <w:bCs w:val="0"/>
          <w:color w:val="auto"/>
        </w:rPr>
        <w:t xml:space="preserve">], int area, int </w:t>
      </w:r>
      <w:proofErr w:type="gramStart"/>
      <w:r w:rsidRPr="00916AAB">
        <w:rPr>
          <w:rFonts w:asciiTheme="minorHAnsi" w:eastAsiaTheme="minorEastAsia" w:hAnsiTheme="minorHAnsi" w:cstheme="minorBidi"/>
          <w:b w:val="0"/>
          <w:bCs w:val="0"/>
          <w:color w:val="auto"/>
        </w:rPr>
        <w:t>hospital){</w:t>
      </w:r>
      <w:proofErr w:type="gramEnd"/>
    </w:p>
    <w:p w14:paraId="1E739BB0"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int doc;</w:t>
      </w:r>
    </w:p>
    <w:p w14:paraId="54287A2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lastRenderedPageBreak/>
        <w:t xml:space="preserve">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"\n------Select Your Doctor------\n");</w:t>
      </w:r>
    </w:p>
    <w:p w14:paraId="2FE3852F" w14:textId="77777777" w:rsidR="00916AAB" w:rsidRPr="00916AAB" w:rsidRDefault="00916AAB" w:rsidP="00916AAB">
      <w:pPr>
        <w:pStyle w:val="Heading3"/>
        <w:rPr>
          <w:rFonts w:asciiTheme="minorHAnsi" w:eastAsiaTheme="minorEastAsia" w:hAnsiTheme="minorHAnsi" w:cstheme="minorBidi"/>
          <w:b w:val="0"/>
          <w:bCs w:val="0"/>
          <w:color w:val="auto"/>
        </w:rPr>
      </w:pPr>
    </w:p>
    <w:p w14:paraId="46793371"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if(area==</w:t>
      </w:r>
      <w:proofErr w:type="gramStart"/>
      <w:r w:rsidRPr="00916AAB">
        <w:rPr>
          <w:rFonts w:asciiTheme="minorHAnsi" w:eastAsiaTheme="minorEastAsia" w:hAnsiTheme="minorHAnsi" w:cstheme="minorBidi"/>
          <w:b w:val="0"/>
          <w:bCs w:val="0"/>
          <w:color w:val="auto"/>
        </w:rPr>
        <w:t>1){</w:t>
      </w:r>
      <w:proofErr w:type="gramEnd"/>
    </w:p>
    <w:p w14:paraId="32B747F3"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switch(hospital</w:t>
      </w:r>
      <w:proofErr w:type="gramStart"/>
      <w:r w:rsidRPr="00916AAB">
        <w:rPr>
          <w:rFonts w:asciiTheme="minorHAnsi" w:eastAsiaTheme="minorEastAsia" w:hAnsiTheme="minorHAnsi" w:cstheme="minorBidi"/>
          <w:b w:val="0"/>
          <w:bCs w:val="0"/>
          <w:color w:val="auto"/>
        </w:rPr>
        <w:t>){</w:t>
      </w:r>
      <w:proofErr w:type="gramEnd"/>
    </w:p>
    <w:p w14:paraId="3C4FFD36"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1: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"1. </w:t>
      </w:r>
      <w:proofErr w:type="spellStart"/>
      <w:proofErr w:type="gramStart"/>
      <w:r w:rsidRPr="00916AAB">
        <w:rPr>
          <w:rFonts w:asciiTheme="minorHAnsi" w:eastAsiaTheme="minorEastAsia" w:hAnsiTheme="minorHAnsi" w:cstheme="minorBidi"/>
          <w:b w:val="0"/>
          <w:bCs w:val="0"/>
          <w:color w:val="auto"/>
        </w:rPr>
        <w:t>Dr.Asma</w:t>
      </w:r>
      <w:proofErr w:type="spellEnd"/>
      <w:proofErr w:type="gramEnd"/>
      <w:r w:rsidRPr="00916AAB">
        <w:rPr>
          <w:rFonts w:asciiTheme="minorHAnsi" w:eastAsiaTheme="minorEastAsia" w:hAnsiTheme="minorHAnsi" w:cstheme="minorBidi"/>
          <w:b w:val="0"/>
          <w:bCs w:val="0"/>
          <w:color w:val="auto"/>
        </w:rPr>
        <w:t xml:space="preserve"> Majeed\n2. </w:t>
      </w:r>
      <w:proofErr w:type="spellStart"/>
      <w:proofErr w:type="gramStart"/>
      <w:r w:rsidRPr="00916AAB">
        <w:rPr>
          <w:rFonts w:asciiTheme="minorHAnsi" w:eastAsiaTheme="minorEastAsia" w:hAnsiTheme="minorHAnsi" w:cstheme="minorBidi"/>
          <w:b w:val="0"/>
          <w:bCs w:val="0"/>
          <w:color w:val="auto"/>
        </w:rPr>
        <w:t>Dr.Talha</w:t>
      </w:r>
      <w:proofErr w:type="spellEnd"/>
      <w:proofErr w:type="gramEnd"/>
      <w:r w:rsidRPr="00916AAB">
        <w:rPr>
          <w:rFonts w:asciiTheme="minorHAnsi" w:eastAsiaTheme="minorEastAsia" w:hAnsiTheme="minorHAnsi" w:cstheme="minorBidi"/>
          <w:b w:val="0"/>
          <w:bCs w:val="0"/>
          <w:color w:val="auto"/>
        </w:rPr>
        <w:t xml:space="preserve"> Rehman\n3. </w:t>
      </w:r>
      <w:proofErr w:type="spellStart"/>
      <w:proofErr w:type="gramStart"/>
      <w:r w:rsidRPr="00916AAB">
        <w:rPr>
          <w:rFonts w:asciiTheme="minorHAnsi" w:eastAsiaTheme="minorEastAsia" w:hAnsiTheme="minorHAnsi" w:cstheme="minorBidi"/>
          <w:b w:val="0"/>
          <w:bCs w:val="0"/>
          <w:color w:val="auto"/>
        </w:rPr>
        <w:t>Dr.Wajiha</w:t>
      </w:r>
      <w:proofErr w:type="spellEnd"/>
      <w:proofErr w:type="gramEnd"/>
      <w:r w:rsidRPr="00916AAB">
        <w:rPr>
          <w:rFonts w:asciiTheme="minorHAnsi" w:eastAsiaTheme="minorEastAsia" w:hAnsiTheme="minorHAnsi" w:cstheme="minorBidi"/>
          <w:b w:val="0"/>
          <w:bCs w:val="0"/>
          <w:color w:val="auto"/>
        </w:rPr>
        <w:t xml:space="preserve"> Nazir\n"); break;</w:t>
      </w:r>
    </w:p>
    <w:p w14:paraId="63B1C27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2: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"1. </w:t>
      </w:r>
      <w:proofErr w:type="spellStart"/>
      <w:proofErr w:type="gramStart"/>
      <w:r w:rsidRPr="00916AAB">
        <w:rPr>
          <w:rFonts w:asciiTheme="minorHAnsi" w:eastAsiaTheme="minorEastAsia" w:hAnsiTheme="minorHAnsi" w:cstheme="minorBidi"/>
          <w:b w:val="0"/>
          <w:bCs w:val="0"/>
          <w:color w:val="auto"/>
        </w:rPr>
        <w:t>Dr.Mujeeb</w:t>
      </w:r>
      <w:proofErr w:type="spellEnd"/>
      <w:proofErr w:type="gramEnd"/>
      <w:r w:rsidRPr="00916AAB">
        <w:rPr>
          <w:rFonts w:asciiTheme="minorHAnsi" w:eastAsiaTheme="minorEastAsia" w:hAnsiTheme="minorHAnsi" w:cstheme="minorBidi"/>
          <w:b w:val="0"/>
          <w:bCs w:val="0"/>
          <w:color w:val="auto"/>
        </w:rPr>
        <w:t xml:space="preserve"> Farhan\n2. </w:t>
      </w:r>
      <w:proofErr w:type="spellStart"/>
      <w:proofErr w:type="gramStart"/>
      <w:r w:rsidRPr="00916AAB">
        <w:rPr>
          <w:rFonts w:asciiTheme="minorHAnsi" w:eastAsiaTheme="minorEastAsia" w:hAnsiTheme="minorHAnsi" w:cstheme="minorBidi"/>
          <w:b w:val="0"/>
          <w:bCs w:val="0"/>
          <w:color w:val="auto"/>
        </w:rPr>
        <w:t>Dr.Sara</w:t>
      </w:r>
      <w:proofErr w:type="spellEnd"/>
      <w:proofErr w:type="gramEnd"/>
      <w:r w:rsidRPr="00916AAB">
        <w:rPr>
          <w:rFonts w:asciiTheme="minorHAnsi" w:eastAsiaTheme="minorEastAsia" w:hAnsiTheme="minorHAnsi" w:cstheme="minorBidi"/>
          <w:b w:val="0"/>
          <w:bCs w:val="0"/>
          <w:color w:val="auto"/>
        </w:rPr>
        <w:t xml:space="preserve"> Taufeeq\n3. </w:t>
      </w:r>
      <w:proofErr w:type="spellStart"/>
      <w:proofErr w:type="gramStart"/>
      <w:r w:rsidRPr="00916AAB">
        <w:rPr>
          <w:rFonts w:asciiTheme="minorHAnsi" w:eastAsiaTheme="minorEastAsia" w:hAnsiTheme="minorHAnsi" w:cstheme="minorBidi"/>
          <w:b w:val="0"/>
          <w:bCs w:val="0"/>
          <w:color w:val="auto"/>
        </w:rPr>
        <w:t>Dr.Emaan</w:t>
      </w:r>
      <w:proofErr w:type="spellEnd"/>
      <w:proofErr w:type="gramEnd"/>
      <w:r w:rsidRPr="00916AAB">
        <w:rPr>
          <w:rFonts w:asciiTheme="minorHAnsi" w:eastAsiaTheme="minorEastAsia" w:hAnsiTheme="minorHAnsi" w:cstheme="minorBidi"/>
          <w:b w:val="0"/>
          <w:bCs w:val="0"/>
          <w:color w:val="auto"/>
        </w:rPr>
        <w:t xml:space="preserve"> Shams\n"); break;</w:t>
      </w:r>
    </w:p>
    <w:p w14:paraId="357EB590"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3: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"1. </w:t>
      </w:r>
      <w:proofErr w:type="spellStart"/>
      <w:proofErr w:type="gramStart"/>
      <w:r w:rsidRPr="00916AAB">
        <w:rPr>
          <w:rFonts w:asciiTheme="minorHAnsi" w:eastAsiaTheme="minorEastAsia" w:hAnsiTheme="minorHAnsi" w:cstheme="minorBidi"/>
          <w:b w:val="0"/>
          <w:bCs w:val="0"/>
          <w:color w:val="auto"/>
        </w:rPr>
        <w:t>Dr.Ali</w:t>
      </w:r>
      <w:proofErr w:type="spellEnd"/>
      <w:proofErr w:type="gramEnd"/>
      <w:r w:rsidRPr="00916AAB">
        <w:rPr>
          <w:rFonts w:asciiTheme="minorHAnsi" w:eastAsiaTheme="minorEastAsia" w:hAnsiTheme="minorHAnsi" w:cstheme="minorBidi"/>
          <w:b w:val="0"/>
          <w:bCs w:val="0"/>
          <w:color w:val="auto"/>
        </w:rPr>
        <w:t xml:space="preserve"> Mughal\n2. </w:t>
      </w:r>
      <w:proofErr w:type="spellStart"/>
      <w:proofErr w:type="gramStart"/>
      <w:r w:rsidRPr="00916AAB">
        <w:rPr>
          <w:rFonts w:asciiTheme="minorHAnsi" w:eastAsiaTheme="minorEastAsia" w:hAnsiTheme="minorHAnsi" w:cstheme="minorBidi"/>
          <w:b w:val="0"/>
          <w:bCs w:val="0"/>
          <w:color w:val="auto"/>
        </w:rPr>
        <w:t>Dr.Marium</w:t>
      </w:r>
      <w:proofErr w:type="spellEnd"/>
      <w:proofErr w:type="gramEnd"/>
      <w:r w:rsidRPr="00916AAB">
        <w:rPr>
          <w:rFonts w:asciiTheme="minorHAnsi" w:eastAsiaTheme="minorEastAsia" w:hAnsiTheme="minorHAnsi" w:cstheme="minorBidi"/>
          <w:b w:val="0"/>
          <w:bCs w:val="0"/>
          <w:color w:val="auto"/>
        </w:rPr>
        <w:t xml:space="preserve"> Jamshed\n3. </w:t>
      </w:r>
      <w:proofErr w:type="spellStart"/>
      <w:proofErr w:type="gramStart"/>
      <w:r w:rsidRPr="00916AAB">
        <w:rPr>
          <w:rFonts w:asciiTheme="minorHAnsi" w:eastAsiaTheme="minorEastAsia" w:hAnsiTheme="minorHAnsi" w:cstheme="minorBidi"/>
          <w:b w:val="0"/>
          <w:bCs w:val="0"/>
          <w:color w:val="auto"/>
        </w:rPr>
        <w:t>Dr.Zara</w:t>
      </w:r>
      <w:proofErr w:type="spellEnd"/>
      <w:proofErr w:type="gramEnd"/>
      <w:r w:rsidRPr="00916AAB">
        <w:rPr>
          <w:rFonts w:asciiTheme="minorHAnsi" w:eastAsiaTheme="minorEastAsia" w:hAnsiTheme="minorHAnsi" w:cstheme="minorBidi"/>
          <w:b w:val="0"/>
          <w:bCs w:val="0"/>
          <w:color w:val="auto"/>
        </w:rPr>
        <w:t xml:space="preserve"> Bilal\n"); break;</w:t>
      </w:r>
    </w:p>
    <w:p w14:paraId="590816B9"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
    <w:p w14:paraId="265CA700"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 else if(area==</w:t>
      </w:r>
      <w:proofErr w:type="gramStart"/>
      <w:r w:rsidRPr="00916AAB">
        <w:rPr>
          <w:rFonts w:asciiTheme="minorHAnsi" w:eastAsiaTheme="minorEastAsia" w:hAnsiTheme="minorHAnsi" w:cstheme="minorBidi"/>
          <w:b w:val="0"/>
          <w:bCs w:val="0"/>
          <w:color w:val="auto"/>
        </w:rPr>
        <w:t>2){</w:t>
      </w:r>
      <w:proofErr w:type="gramEnd"/>
    </w:p>
    <w:p w14:paraId="4B7F8523"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switch(hospital</w:t>
      </w:r>
      <w:proofErr w:type="gramStart"/>
      <w:r w:rsidRPr="00916AAB">
        <w:rPr>
          <w:rFonts w:asciiTheme="minorHAnsi" w:eastAsiaTheme="minorEastAsia" w:hAnsiTheme="minorHAnsi" w:cstheme="minorBidi"/>
          <w:b w:val="0"/>
          <w:bCs w:val="0"/>
          <w:color w:val="auto"/>
        </w:rPr>
        <w:t>){</w:t>
      </w:r>
      <w:proofErr w:type="gramEnd"/>
    </w:p>
    <w:p w14:paraId="76237D42"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1: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"1. </w:t>
      </w:r>
      <w:proofErr w:type="spellStart"/>
      <w:proofErr w:type="gramStart"/>
      <w:r w:rsidRPr="00916AAB">
        <w:rPr>
          <w:rFonts w:asciiTheme="minorHAnsi" w:eastAsiaTheme="minorEastAsia" w:hAnsiTheme="minorHAnsi" w:cstheme="minorBidi"/>
          <w:b w:val="0"/>
          <w:bCs w:val="0"/>
          <w:color w:val="auto"/>
        </w:rPr>
        <w:t>Dr.Safeer</w:t>
      </w:r>
      <w:proofErr w:type="spellEnd"/>
      <w:proofErr w:type="gramEnd"/>
      <w:r w:rsidRPr="00916AAB">
        <w:rPr>
          <w:rFonts w:asciiTheme="minorHAnsi" w:eastAsiaTheme="minorEastAsia" w:hAnsiTheme="minorHAnsi" w:cstheme="minorBidi"/>
          <w:b w:val="0"/>
          <w:bCs w:val="0"/>
          <w:color w:val="auto"/>
        </w:rPr>
        <w:t xml:space="preserve">\n2. </w:t>
      </w:r>
      <w:proofErr w:type="spellStart"/>
      <w:proofErr w:type="gramStart"/>
      <w:r w:rsidRPr="00916AAB">
        <w:rPr>
          <w:rFonts w:asciiTheme="minorHAnsi" w:eastAsiaTheme="minorEastAsia" w:hAnsiTheme="minorHAnsi" w:cstheme="minorBidi"/>
          <w:b w:val="0"/>
          <w:bCs w:val="0"/>
          <w:color w:val="auto"/>
        </w:rPr>
        <w:t>Dr.Saad</w:t>
      </w:r>
      <w:proofErr w:type="spellEnd"/>
      <w:proofErr w:type="gramEnd"/>
      <w:r w:rsidRPr="00916AAB">
        <w:rPr>
          <w:rFonts w:asciiTheme="minorHAnsi" w:eastAsiaTheme="minorEastAsia" w:hAnsiTheme="minorHAnsi" w:cstheme="minorBidi"/>
          <w:b w:val="0"/>
          <w:bCs w:val="0"/>
          <w:color w:val="auto"/>
        </w:rPr>
        <w:t xml:space="preserve"> Ali\n3. </w:t>
      </w:r>
      <w:proofErr w:type="spellStart"/>
      <w:proofErr w:type="gramStart"/>
      <w:r w:rsidRPr="00916AAB">
        <w:rPr>
          <w:rFonts w:asciiTheme="minorHAnsi" w:eastAsiaTheme="minorEastAsia" w:hAnsiTheme="minorHAnsi" w:cstheme="minorBidi"/>
          <w:b w:val="0"/>
          <w:bCs w:val="0"/>
          <w:color w:val="auto"/>
        </w:rPr>
        <w:t>Dr.Amna</w:t>
      </w:r>
      <w:proofErr w:type="spellEnd"/>
      <w:proofErr w:type="gramEnd"/>
      <w:r w:rsidRPr="00916AAB">
        <w:rPr>
          <w:rFonts w:asciiTheme="minorHAnsi" w:eastAsiaTheme="minorEastAsia" w:hAnsiTheme="minorHAnsi" w:cstheme="minorBidi"/>
          <w:b w:val="0"/>
          <w:bCs w:val="0"/>
          <w:color w:val="auto"/>
        </w:rPr>
        <w:t xml:space="preserve"> Rehan\n"); break;</w:t>
      </w:r>
    </w:p>
    <w:p w14:paraId="4A893C3F"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2: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"1. </w:t>
      </w:r>
      <w:proofErr w:type="spellStart"/>
      <w:proofErr w:type="gramStart"/>
      <w:r w:rsidRPr="00916AAB">
        <w:rPr>
          <w:rFonts w:asciiTheme="minorHAnsi" w:eastAsiaTheme="minorEastAsia" w:hAnsiTheme="minorHAnsi" w:cstheme="minorBidi"/>
          <w:b w:val="0"/>
          <w:bCs w:val="0"/>
          <w:color w:val="auto"/>
        </w:rPr>
        <w:t>Dr.Mahrukh</w:t>
      </w:r>
      <w:proofErr w:type="spellEnd"/>
      <w:proofErr w:type="gramEnd"/>
      <w:r w:rsidRPr="00916AAB">
        <w:rPr>
          <w:rFonts w:asciiTheme="minorHAnsi" w:eastAsiaTheme="minorEastAsia" w:hAnsiTheme="minorHAnsi" w:cstheme="minorBidi"/>
          <w:b w:val="0"/>
          <w:bCs w:val="0"/>
          <w:color w:val="auto"/>
        </w:rPr>
        <w:t xml:space="preserve">\n2. </w:t>
      </w:r>
      <w:proofErr w:type="spellStart"/>
      <w:proofErr w:type="gramStart"/>
      <w:r w:rsidRPr="00916AAB">
        <w:rPr>
          <w:rFonts w:asciiTheme="minorHAnsi" w:eastAsiaTheme="minorEastAsia" w:hAnsiTheme="minorHAnsi" w:cstheme="minorBidi"/>
          <w:b w:val="0"/>
          <w:bCs w:val="0"/>
          <w:color w:val="auto"/>
        </w:rPr>
        <w:t>Dr.Roha</w:t>
      </w:r>
      <w:proofErr w:type="spellEnd"/>
      <w:proofErr w:type="gramEnd"/>
      <w:r w:rsidRPr="00916AAB">
        <w:rPr>
          <w:rFonts w:asciiTheme="minorHAnsi" w:eastAsiaTheme="minorEastAsia" w:hAnsiTheme="minorHAnsi" w:cstheme="minorBidi"/>
          <w:b w:val="0"/>
          <w:bCs w:val="0"/>
          <w:color w:val="auto"/>
        </w:rPr>
        <w:t xml:space="preserve"> Nadeem\n3. </w:t>
      </w:r>
      <w:proofErr w:type="spellStart"/>
      <w:proofErr w:type="gramStart"/>
      <w:r w:rsidRPr="00916AAB">
        <w:rPr>
          <w:rFonts w:asciiTheme="minorHAnsi" w:eastAsiaTheme="minorEastAsia" w:hAnsiTheme="minorHAnsi" w:cstheme="minorBidi"/>
          <w:b w:val="0"/>
          <w:bCs w:val="0"/>
          <w:color w:val="auto"/>
        </w:rPr>
        <w:t>Dr.Shaffan</w:t>
      </w:r>
      <w:proofErr w:type="spellEnd"/>
      <w:proofErr w:type="gramEnd"/>
      <w:r w:rsidRPr="00916AAB">
        <w:rPr>
          <w:rFonts w:asciiTheme="minorHAnsi" w:eastAsiaTheme="minorEastAsia" w:hAnsiTheme="minorHAnsi" w:cstheme="minorBidi"/>
          <w:b w:val="0"/>
          <w:bCs w:val="0"/>
          <w:color w:val="auto"/>
        </w:rPr>
        <w:t xml:space="preserve"> Ahmed\n"); break;</w:t>
      </w:r>
    </w:p>
    <w:p w14:paraId="0DD90CB0"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3: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"1. </w:t>
      </w:r>
      <w:proofErr w:type="spellStart"/>
      <w:proofErr w:type="gramStart"/>
      <w:r w:rsidRPr="00916AAB">
        <w:rPr>
          <w:rFonts w:asciiTheme="minorHAnsi" w:eastAsiaTheme="minorEastAsia" w:hAnsiTheme="minorHAnsi" w:cstheme="minorBidi"/>
          <w:b w:val="0"/>
          <w:bCs w:val="0"/>
          <w:color w:val="auto"/>
        </w:rPr>
        <w:t>Dr.Rabia</w:t>
      </w:r>
      <w:proofErr w:type="spellEnd"/>
      <w:proofErr w:type="gramEnd"/>
      <w:r w:rsidRPr="00916AAB">
        <w:rPr>
          <w:rFonts w:asciiTheme="minorHAnsi" w:eastAsiaTheme="minorEastAsia" w:hAnsiTheme="minorHAnsi" w:cstheme="minorBidi"/>
          <w:b w:val="0"/>
          <w:bCs w:val="0"/>
          <w:color w:val="auto"/>
        </w:rPr>
        <w:t xml:space="preserve"> Asghar\n2. </w:t>
      </w:r>
      <w:proofErr w:type="spellStart"/>
      <w:proofErr w:type="gramStart"/>
      <w:r w:rsidRPr="00916AAB">
        <w:rPr>
          <w:rFonts w:asciiTheme="minorHAnsi" w:eastAsiaTheme="minorEastAsia" w:hAnsiTheme="minorHAnsi" w:cstheme="minorBidi"/>
          <w:b w:val="0"/>
          <w:bCs w:val="0"/>
          <w:color w:val="auto"/>
        </w:rPr>
        <w:t>Dr.Zaevia</w:t>
      </w:r>
      <w:proofErr w:type="spellEnd"/>
      <w:proofErr w:type="gramEnd"/>
      <w:r w:rsidRPr="00916AAB">
        <w:rPr>
          <w:rFonts w:asciiTheme="minorHAnsi" w:eastAsiaTheme="minorEastAsia" w:hAnsiTheme="minorHAnsi" w:cstheme="minorBidi"/>
          <w:b w:val="0"/>
          <w:bCs w:val="0"/>
          <w:color w:val="auto"/>
        </w:rPr>
        <w:t xml:space="preserve"> Haidar\n3. </w:t>
      </w:r>
      <w:proofErr w:type="spellStart"/>
      <w:proofErr w:type="gramStart"/>
      <w:r w:rsidRPr="00916AAB">
        <w:rPr>
          <w:rFonts w:asciiTheme="minorHAnsi" w:eastAsiaTheme="minorEastAsia" w:hAnsiTheme="minorHAnsi" w:cstheme="minorBidi"/>
          <w:b w:val="0"/>
          <w:bCs w:val="0"/>
          <w:color w:val="auto"/>
        </w:rPr>
        <w:t>Dr.Ameera</w:t>
      </w:r>
      <w:proofErr w:type="spellEnd"/>
      <w:proofErr w:type="gramEnd"/>
      <w:r w:rsidRPr="00916AAB">
        <w:rPr>
          <w:rFonts w:asciiTheme="minorHAnsi" w:eastAsiaTheme="minorEastAsia" w:hAnsiTheme="minorHAnsi" w:cstheme="minorBidi"/>
          <w:b w:val="0"/>
          <w:bCs w:val="0"/>
          <w:color w:val="auto"/>
        </w:rPr>
        <w:t xml:space="preserve"> Ahsan\n"); break;</w:t>
      </w:r>
    </w:p>
    <w:p w14:paraId="5AC88092"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
    <w:p w14:paraId="58F94990"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 else if(area==</w:t>
      </w:r>
      <w:proofErr w:type="gramStart"/>
      <w:r w:rsidRPr="00916AAB">
        <w:rPr>
          <w:rFonts w:asciiTheme="minorHAnsi" w:eastAsiaTheme="minorEastAsia" w:hAnsiTheme="minorHAnsi" w:cstheme="minorBidi"/>
          <w:b w:val="0"/>
          <w:bCs w:val="0"/>
          <w:color w:val="auto"/>
        </w:rPr>
        <w:t>3){</w:t>
      </w:r>
      <w:proofErr w:type="gramEnd"/>
    </w:p>
    <w:p w14:paraId="6E88020F"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switch(hospital</w:t>
      </w:r>
      <w:proofErr w:type="gramStart"/>
      <w:r w:rsidRPr="00916AAB">
        <w:rPr>
          <w:rFonts w:asciiTheme="minorHAnsi" w:eastAsiaTheme="minorEastAsia" w:hAnsiTheme="minorHAnsi" w:cstheme="minorBidi"/>
          <w:b w:val="0"/>
          <w:bCs w:val="0"/>
          <w:color w:val="auto"/>
        </w:rPr>
        <w:t>){</w:t>
      </w:r>
      <w:proofErr w:type="gramEnd"/>
    </w:p>
    <w:p w14:paraId="72C3F71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1: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"1. </w:t>
      </w:r>
      <w:proofErr w:type="spellStart"/>
      <w:proofErr w:type="gramStart"/>
      <w:r w:rsidRPr="00916AAB">
        <w:rPr>
          <w:rFonts w:asciiTheme="minorHAnsi" w:eastAsiaTheme="minorEastAsia" w:hAnsiTheme="minorHAnsi" w:cstheme="minorBidi"/>
          <w:b w:val="0"/>
          <w:bCs w:val="0"/>
          <w:color w:val="auto"/>
        </w:rPr>
        <w:t>Dr.Noor</w:t>
      </w:r>
      <w:proofErr w:type="spellEnd"/>
      <w:proofErr w:type="gramEnd"/>
      <w:r w:rsidRPr="00916AAB">
        <w:rPr>
          <w:rFonts w:asciiTheme="minorHAnsi" w:eastAsiaTheme="minorEastAsia" w:hAnsiTheme="minorHAnsi" w:cstheme="minorBidi"/>
          <w:b w:val="0"/>
          <w:bCs w:val="0"/>
          <w:color w:val="auto"/>
        </w:rPr>
        <w:t xml:space="preserve">\n2. </w:t>
      </w:r>
      <w:proofErr w:type="spellStart"/>
      <w:proofErr w:type="gramStart"/>
      <w:r w:rsidRPr="00916AAB">
        <w:rPr>
          <w:rFonts w:asciiTheme="minorHAnsi" w:eastAsiaTheme="minorEastAsia" w:hAnsiTheme="minorHAnsi" w:cstheme="minorBidi"/>
          <w:b w:val="0"/>
          <w:bCs w:val="0"/>
          <w:color w:val="auto"/>
        </w:rPr>
        <w:t>Dr.Naveen</w:t>
      </w:r>
      <w:proofErr w:type="spellEnd"/>
      <w:proofErr w:type="gramEnd"/>
      <w:r w:rsidRPr="00916AAB">
        <w:rPr>
          <w:rFonts w:asciiTheme="minorHAnsi" w:eastAsiaTheme="minorEastAsia" w:hAnsiTheme="minorHAnsi" w:cstheme="minorBidi"/>
          <w:b w:val="0"/>
          <w:bCs w:val="0"/>
          <w:color w:val="auto"/>
        </w:rPr>
        <w:t xml:space="preserve">\n3. </w:t>
      </w:r>
      <w:proofErr w:type="spellStart"/>
      <w:proofErr w:type="gramStart"/>
      <w:r w:rsidRPr="00916AAB">
        <w:rPr>
          <w:rFonts w:asciiTheme="minorHAnsi" w:eastAsiaTheme="minorEastAsia" w:hAnsiTheme="minorHAnsi" w:cstheme="minorBidi"/>
          <w:b w:val="0"/>
          <w:bCs w:val="0"/>
          <w:color w:val="auto"/>
        </w:rPr>
        <w:t>Dr.Shariq</w:t>
      </w:r>
      <w:proofErr w:type="spellEnd"/>
      <w:proofErr w:type="gramEnd"/>
      <w:r w:rsidRPr="00916AAB">
        <w:rPr>
          <w:rFonts w:asciiTheme="minorHAnsi" w:eastAsiaTheme="minorEastAsia" w:hAnsiTheme="minorHAnsi" w:cstheme="minorBidi"/>
          <w:b w:val="0"/>
          <w:bCs w:val="0"/>
          <w:color w:val="auto"/>
        </w:rPr>
        <w:t xml:space="preserve"> Khan\n"); break;</w:t>
      </w:r>
    </w:p>
    <w:p w14:paraId="62EB91CF"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2: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"1. </w:t>
      </w:r>
      <w:proofErr w:type="spellStart"/>
      <w:proofErr w:type="gramStart"/>
      <w:r w:rsidRPr="00916AAB">
        <w:rPr>
          <w:rFonts w:asciiTheme="minorHAnsi" w:eastAsiaTheme="minorEastAsia" w:hAnsiTheme="minorHAnsi" w:cstheme="minorBidi"/>
          <w:b w:val="0"/>
          <w:bCs w:val="0"/>
          <w:color w:val="auto"/>
        </w:rPr>
        <w:t>Dr.Ayesha</w:t>
      </w:r>
      <w:proofErr w:type="spellEnd"/>
      <w:proofErr w:type="gramEnd"/>
      <w:r w:rsidRPr="00916AAB">
        <w:rPr>
          <w:rFonts w:asciiTheme="minorHAnsi" w:eastAsiaTheme="minorEastAsia" w:hAnsiTheme="minorHAnsi" w:cstheme="minorBidi"/>
          <w:b w:val="0"/>
          <w:bCs w:val="0"/>
          <w:color w:val="auto"/>
        </w:rPr>
        <w:t xml:space="preserve"> Kashif\n2. </w:t>
      </w:r>
      <w:proofErr w:type="spellStart"/>
      <w:proofErr w:type="gramStart"/>
      <w:r w:rsidRPr="00916AAB">
        <w:rPr>
          <w:rFonts w:asciiTheme="minorHAnsi" w:eastAsiaTheme="minorEastAsia" w:hAnsiTheme="minorHAnsi" w:cstheme="minorBidi"/>
          <w:b w:val="0"/>
          <w:bCs w:val="0"/>
          <w:color w:val="auto"/>
        </w:rPr>
        <w:t>Dr.Maira</w:t>
      </w:r>
      <w:proofErr w:type="spellEnd"/>
      <w:proofErr w:type="gramEnd"/>
      <w:r w:rsidRPr="00916AAB">
        <w:rPr>
          <w:rFonts w:asciiTheme="minorHAnsi" w:eastAsiaTheme="minorEastAsia" w:hAnsiTheme="minorHAnsi" w:cstheme="minorBidi"/>
          <w:b w:val="0"/>
          <w:bCs w:val="0"/>
          <w:color w:val="auto"/>
        </w:rPr>
        <w:t xml:space="preserve">\n3. </w:t>
      </w:r>
      <w:proofErr w:type="spellStart"/>
      <w:proofErr w:type="gramStart"/>
      <w:r w:rsidRPr="00916AAB">
        <w:rPr>
          <w:rFonts w:asciiTheme="minorHAnsi" w:eastAsiaTheme="minorEastAsia" w:hAnsiTheme="minorHAnsi" w:cstheme="minorBidi"/>
          <w:b w:val="0"/>
          <w:bCs w:val="0"/>
          <w:color w:val="auto"/>
        </w:rPr>
        <w:t>Dr.Umar</w:t>
      </w:r>
      <w:proofErr w:type="spellEnd"/>
      <w:proofErr w:type="gramEnd"/>
      <w:r w:rsidRPr="00916AAB">
        <w:rPr>
          <w:rFonts w:asciiTheme="minorHAnsi" w:eastAsiaTheme="minorEastAsia" w:hAnsiTheme="minorHAnsi" w:cstheme="minorBidi"/>
          <w:b w:val="0"/>
          <w:bCs w:val="0"/>
          <w:color w:val="auto"/>
        </w:rPr>
        <w:t xml:space="preserve"> Rehman\n"); break;</w:t>
      </w:r>
    </w:p>
    <w:p w14:paraId="0245ABA9"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3: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"1. </w:t>
      </w:r>
      <w:proofErr w:type="spellStart"/>
      <w:proofErr w:type="gramStart"/>
      <w:r w:rsidRPr="00916AAB">
        <w:rPr>
          <w:rFonts w:asciiTheme="minorHAnsi" w:eastAsiaTheme="minorEastAsia" w:hAnsiTheme="minorHAnsi" w:cstheme="minorBidi"/>
          <w:b w:val="0"/>
          <w:bCs w:val="0"/>
          <w:color w:val="auto"/>
        </w:rPr>
        <w:t>Dr.Hamza</w:t>
      </w:r>
      <w:proofErr w:type="spellEnd"/>
      <w:proofErr w:type="gramEnd"/>
      <w:r w:rsidRPr="00916AAB">
        <w:rPr>
          <w:rFonts w:asciiTheme="minorHAnsi" w:eastAsiaTheme="minorEastAsia" w:hAnsiTheme="minorHAnsi" w:cstheme="minorBidi"/>
          <w:b w:val="0"/>
          <w:bCs w:val="0"/>
          <w:color w:val="auto"/>
        </w:rPr>
        <w:t xml:space="preserve"> Rizwan\n2. </w:t>
      </w:r>
      <w:proofErr w:type="spellStart"/>
      <w:proofErr w:type="gramStart"/>
      <w:r w:rsidRPr="00916AAB">
        <w:rPr>
          <w:rFonts w:asciiTheme="minorHAnsi" w:eastAsiaTheme="minorEastAsia" w:hAnsiTheme="minorHAnsi" w:cstheme="minorBidi"/>
          <w:b w:val="0"/>
          <w:bCs w:val="0"/>
          <w:color w:val="auto"/>
        </w:rPr>
        <w:t>Dr.Anoosha</w:t>
      </w:r>
      <w:proofErr w:type="spellEnd"/>
      <w:proofErr w:type="gramEnd"/>
      <w:r w:rsidRPr="00916AAB">
        <w:rPr>
          <w:rFonts w:asciiTheme="minorHAnsi" w:eastAsiaTheme="minorEastAsia" w:hAnsiTheme="minorHAnsi" w:cstheme="minorBidi"/>
          <w:b w:val="0"/>
          <w:bCs w:val="0"/>
          <w:color w:val="auto"/>
        </w:rPr>
        <w:t xml:space="preserve"> Adnan\n3. </w:t>
      </w:r>
      <w:proofErr w:type="spellStart"/>
      <w:proofErr w:type="gramStart"/>
      <w:r w:rsidRPr="00916AAB">
        <w:rPr>
          <w:rFonts w:asciiTheme="minorHAnsi" w:eastAsiaTheme="minorEastAsia" w:hAnsiTheme="minorHAnsi" w:cstheme="minorBidi"/>
          <w:b w:val="0"/>
          <w:bCs w:val="0"/>
          <w:color w:val="auto"/>
        </w:rPr>
        <w:t>Dr.Aleeya</w:t>
      </w:r>
      <w:proofErr w:type="spellEnd"/>
      <w:proofErr w:type="gramEnd"/>
      <w:r w:rsidRPr="00916AAB">
        <w:rPr>
          <w:rFonts w:asciiTheme="minorHAnsi" w:eastAsiaTheme="minorEastAsia" w:hAnsiTheme="minorHAnsi" w:cstheme="minorBidi"/>
          <w:b w:val="0"/>
          <w:bCs w:val="0"/>
          <w:color w:val="auto"/>
        </w:rPr>
        <w:t xml:space="preserve"> Zahra\n"); break;</w:t>
      </w:r>
    </w:p>
    <w:p w14:paraId="45D736BB"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
    <w:p w14:paraId="6C5B7096"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 else if(area==</w:t>
      </w:r>
      <w:proofErr w:type="gramStart"/>
      <w:r w:rsidRPr="00916AAB">
        <w:rPr>
          <w:rFonts w:asciiTheme="minorHAnsi" w:eastAsiaTheme="minorEastAsia" w:hAnsiTheme="minorHAnsi" w:cstheme="minorBidi"/>
          <w:b w:val="0"/>
          <w:bCs w:val="0"/>
          <w:color w:val="auto"/>
        </w:rPr>
        <w:t>4){</w:t>
      </w:r>
      <w:proofErr w:type="gramEnd"/>
    </w:p>
    <w:p w14:paraId="0AFB145F"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switch(hospital</w:t>
      </w:r>
      <w:proofErr w:type="gramStart"/>
      <w:r w:rsidRPr="00916AAB">
        <w:rPr>
          <w:rFonts w:asciiTheme="minorHAnsi" w:eastAsiaTheme="minorEastAsia" w:hAnsiTheme="minorHAnsi" w:cstheme="minorBidi"/>
          <w:b w:val="0"/>
          <w:bCs w:val="0"/>
          <w:color w:val="auto"/>
        </w:rPr>
        <w:t>){</w:t>
      </w:r>
      <w:proofErr w:type="gramEnd"/>
    </w:p>
    <w:p w14:paraId="5D4926F3"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1: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"1. </w:t>
      </w:r>
      <w:proofErr w:type="spellStart"/>
      <w:proofErr w:type="gramStart"/>
      <w:r w:rsidRPr="00916AAB">
        <w:rPr>
          <w:rFonts w:asciiTheme="minorHAnsi" w:eastAsiaTheme="minorEastAsia" w:hAnsiTheme="minorHAnsi" w:cstheme="minorBidi"/>
          <w:b w:val="0"/>
          <w:bCs w:val="0"/>
          <w:color w:val="auto"/>
        </w:rPr>
        <w:t>Dr.Rehum</w:t>
      </w:r>
      <w:proofErr w:type="spellEnd"/>
      <w:proofErr w:type="gramEnd"/>
      <w:r w:rsidRPr="00916AAB">
        <w:rPr>
          <w:rFonts w:asciiTheme="minorHAnsi" w:eastAsiaTheme="minorEastAsia" w:hAnsiTheme="minorHAnsi" w:cstheme="minorBidi"/>
          <w:b w:val="0"/>
          <w:bCs w:val="0"/>
          <w:color w:val="auto"/>
        </w:rPr>
        <w:t xml:space="preserve"> Arif\n2. </w:t>
      </w:r>
      <w:proofErr w:type="spellStart"/>
      <w:proofErr w:type="gramStart"/>
      <w:r w:rsidRPr="00916AAB">
        <w:rPr>
          <w:rFonts w:asciiTheme="minorHAnsi" w:eastAsiaTheme="minorEastAsia" w:hAnsiTheme="minorHAnsi" w:cstheme="minorBidi"/>
          <w:b w:val="0"/>
          <w:bCs w:val="0"/>
          <w:color w:val="auto"/>
        </w:rPr>
        <w:t>Dr.Mujtaba</w:t>
      </w:r>
      <w:proofErr w:type="spellEnd"/>
      <w:proofErr w:type="gramEnd"/>
      <w:r w:rsidRPr="00916AAB">
        <w:rPr>
          <w:rFonts w:asciiTheme="minorHAnsi" w:eastAsiaTheme="minorEastAsia" w:hAnsiTheme="minorHAnsi" w:cstheme="minorBidi"/>
          <w:b w:val="0"/>
          <w:bCs w:val="0"/>
          <w:color w:val="auto"/>
        </w:rPr>
        <w:t xml:space="preserve">\n3. </w:t>
      </w:r>
      <w:proofErr w:type="spellStart"/>
      <w:proofErr w:type="gramStart"/>
      <w:r w:rsidRPr="00916AAB">
        <w:rPr>
          <w:rFonts w:asciiTheme="minorHAnsi" w:eastAsiaTheme="minorEastAsia" w:hAnsiTheme="minorHAnsi" w:cstheme="minorBidi"/>
          <w:b w:val="0"/>
          <w:bCs w:val="0"/>
          <w:color w:val="auto"/>
        </w:rPr>
        <w:t>Dr.Aayan</w:t>
      </w:r>
      <w:proofErr w:type="spellEnd"/>
      <w:proofErr w:type="gramEnd"/>
      <w:r w:rsidRPr="00916AAB">
        <w:rPr>
          <w:rFonts w:asciiTheme="minorHAnsi" w:eastAsiaTheme="minorEastAsia" w:hAnsiTheme="minorHAnsi" w:cstheme="minorBidi"/>
          <w:b w:val="0"/>
          <w:bCs w:val="0"/>
          <w:color w:val="auto"/>
        </w:rPr>
        <w:t xml:space="preserve"> Nasir\n"); break;</w:t>
      </w:r>
    </w:p>
    <w:p w14:paraId="5A681915"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lastRenderedPageBreak/>
        <w:t xml:space="preserve">            case 2: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"1. </w:t>
      </w:r>
      <w:proofErr w:type="spellStart"/>
      <w:proofErr w:type="gramStart"/>
      <w:r w:rsidRPr="00916AAB">
        <w:rPr>
          <w:rFonts w:asciiTheme="minorHAnsi" w:eastAsiaTheme="minorEastAsia" w:hAnsiTheme="minorHAnsi" w:cstheme="minorBidi"/>
          <w:b w:val="0"/>
          <w:bCs w:val="0"/>
          <w:color w:val="auto"/>
        </w:rPr>
        <w:t>Dr.Khadija</w:t>
      </w:r>
      <w:proofErr w:type="spellEnd"/>
      <w:proofErr w:type="gramEnd"/>
      <w:r w:rsidRPr="00916AAB">
        <w:rPr>
          <w:rFonts w:asciiTheme="minorHAnsi" w:eastAsiaTheme="minorEastAsia" w:hAnsiTheme="minorHAnsi" w:cstheme="minorBidi"/>
          <w:b w:val="0"/>
          <w:bCs w:val="0"/>
          <w:color w:val="auto"/>
        </w:rPr>
        <w:t xml:space="preserve"> Bukhari\n2. </w:t>
      </w:r>
      <w:proofErr w:type="spellStart"/>
      <w:proofErr w:type="gramStart"/>
      <w:r w:rsidRPr="00916AAB">
        <w:rPr>
          <w:rFonts w:asciiTheme="minorHAnsi" w:eastAsiaTheme="minorEastAsia" w:hAnsiTheme="minorHAnsi" w:cstheme="minorBidi"/>
          <w:b w:val="0"/>
          <w:bCs w:val="0"/>
          <w:color w:val="auto"/>
        </w:rPr>
        <w:t>Dr.Shanzay</w:t>
      </w:r>
      <w:proofErr w:type="spellEnd"/>
      <w:proofErr w:type="gramEnd"/>
      <w:r w:rsidRPr="00916AAB">
        <w:rPr>
          <w:rFonts w:asciiTheme="minorHAnsi" w:eastAsiaTheme="minorEastAsia" w:hAnsiTheme="minorHAnsi" w:cstheme="minorBidi"/>
          <w:b w:val="0"/>
          <w:bCs w:val="0"/>
          <w:color w:val="auto"/>
        </w:rPr>
        <w:t xml:space="preserve">\n3. </w:t>
      </w:r>
      <w:proofErr w:type="spellStart"/>
      <w:proofErr w:type="gramStart"/>
      <w:r w:rsidRPr="00916AAB">
        <w:rPr>
          <w:rFonts w:asciiTheme="minorHAnsi" w:eastAsiaTheme="minorEastAsia" w:hAnsiTheme="minorHAnsi" w:cstheme="minorBidi"/>
          <w:b w:val="0"/>
          <w:bCs w:val="0"/>
          <w:color w:val="auto"/>
        </w:rPr>
        <w:t>Dr.Ibrahim</w:t>
      </w:r>
      <w:proofErr w:type="spellEnd"/>
      <w:proofErr w:type="gramEnd"/>
      <w:r w:rsidRPr="00916AAB">
        <w:rPr>
          <w:rFonts w:asciiTheme="minorHAnsi" w:eastAsiaTheme="minorEastAsia" w:hAnsiTheme="minorHAnsi" w:cstheme="minorBidi"/>
          <w:b w:val="0"/>
          <w:bCs w:val="0"/>
          <w:color w:val="auto"/>
        </w:rPr>
        <w:t xml:space="preserve"> Shahzad\n"); break;</w:t>
      </w:r>
    </w:p>
    <w:p w14:paraId="66972E8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3: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"1. </w:t>
      </w:r>
      <w:proofErr w:type="spellStart"/>
      <w:proofErr w:type="gramStart"/>
      <w:r w:rsidRPr="00916AAB">
        <w:rPr>
          <w:rFonts w:asciiTheme="minorHAnsi" w:eastAsiaTheme="minorEastAsia" w:hAnsiTheme="minorHAnsi" w:cstheme="minorBidi"/>
          <w:b w:val="0"/>
          <w:bCs w:val="0"/>
          <w:color w:val="auto"/>
        </w:rPr>
        <w:t>Dr.Abiya</w:t>
      </w:r>
      <w:proofErr w:type="spellEnd"/>
      <w:proofErr w:type="gramEnd"/>
      <w:r w:rsidRPr="00916AAB">
        <w:rPr>
          <w:rFonts w:asciiTheme="minorHAnsi" w:eastAsiaTheme="minorEastAsia" w:hAnsiTheme="minorHAnsi" w:cstheme="minorBidi"/>
          <w:b w:val="0"/>
          <w:bCs w:val="0"/>
          <w:color w:val="auto"/>
        </w:rPr>
        <w:t xml:space="preserve">\n2. </w:t>
      </w:r>
      <w:proofErr w:type="spellStart"/>
      <w:proofErr w:type="gramStart"/>
      <w:r w:rsidRPr="00916AAB">
        <w:rPr>
          <w:rFonts w:asciiTheme="minorHAnsi" w:eastAsiaTheme="minorEastAsia" w:hAnsiTheme="minorHAnsi" w:cstheme="minorBidi"/>
          <w:b w:val="0"/>
          <w:bCs w:val="0"/>
          <w:color w:val="auto"/>
        </w:rPr>
        <w:t>Dr.Amna</w:t>
      </w:r>
      <w:proofErr w:type="spellEnd"/>
      <w:proofErr w:type="gramEnd"/>
      <w:r w:rsidRPr="00916AAB">
        <w:rPr>
          <w:rFonts w:asciiTheme="minorHAnsi" w:eastAsiaTheme="minorEastAsia" w:hAnsiTheme="minorHAnsi" w:cstheme="minorBidi"/>
          <w:b w:val="0"/>
          <w:bCs w:val="0"/>
          <w:color w:val="auto"/>
        </w:rPr>
        <w:t xml:space="preserve"> Kaleem\n3. </w:t>
      </w:r>
      <w:proofErr w:type="spellStart"/>
      <w:proofErr w:type="gramStart"/>
      <w:r w:rsidRPr="00916AAB">
        <w:rPr>
          <w:rFonts w:asciiTheme="minorHAnsi" w:eastAsiaTheme="minorEastAsia" w:hAnsiTheme="minorHAnsi" w:cstheme="minorBidi"/>
          <w:b w:val="0"/>
          <w:bCs w:val="0"/>
          <w:color w:val="auto"/>
        </w:rPr>
        <w:t>Dr.Muhammad</w:t>
      </w:r>
      <w:proofErr w:type="spellEnd"/>
      <w:proofErr w:type="gramEnd"/>
      <w:r w:rsidRPr="00916AAB">
        <w:rPr>
          <w:rFonts w:asciiTheme="minorHAnsi" w:eastAsiaTheme="minorEastAsia" w:hAnsiTheme="minorHAnsi" w:cstheme="minorBidi"/>
          <w:b w:val="0"/>
          <w:bCs w:val="0"/>
          <w:color w:val="auto"/>
        </w:rPr>
        <w:t xml:space="preserve"> Saif\n"); break;</w:t>
      </w:r>
    </w:p>
    <w:p w14:paraId="50E16442"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
    <w:p w14:paraId="71D0290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 else if(area==</w:t>
      </w:r>
      <w:proofErr w:type="gramStart"/>
      <w:r w:rsidRPr="00916AAB">
        <w:rPr>
          <w:rFonts w:asciiTheme="minorHAnsi" w:eastAsiaTheme="minorEastAsia" w:hAnsiTheme="minorHAnsi" w:cstheme="minorBidi"/>
          <w:b w:val="0"/>
          <w:bCs w:val="0"/>
          <w:color w:val="auto"/>
        </w:rPr>
        <w:t>5){</w:t>
      </w:r>
      <w:proofErr w:type="gramEnd"/>
    </w:p>
    <w:p w14:paraId="59C36881"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switch(hospital</w:t>
      </w:r>
      <w:proofErr w:type="gramStart"/>
      <w:r w:rsidRPr="00916AAB">
        <w:rPr>
          <w:rFonts w:asciiTheme="minorHAnsi" w:eastAsiaTheme="minorEastAsia" w:hAnsiTheme="minorHAnsi" w:cstheme="minorBidi"/>
          <w:b w:val="0"/>
          <w:bCs w:val="0"/>
          <w:color w:val="auto"/>
        </w:rPr>
        <w:t>){</w:t>
      </w:r>
      <w:proofErr w:type="gramEnd"/>
    </w:p>
    <w:p w14:paraId="388D1114"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1: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"1. </w:t>
      </w:r>
      <w:proofErr w:type="spellStart"/>
      <w:proofErr w:type="gramStart"/>
      <w:r w:rsidRPr="00916AAB">
        <w:rPr>
          <w:rFonts w:asciiTheme="minorHAnsi" w:eastAsiaTheme="minorEastAsia" w:hAnsiTheme="minorHAnsi" w:cstheme="minorBidi"/>
          <w:b w:val="0"/>
          <w:bCs w:val="0"/>
          <w:color w:val="auto"/>
        </w:rPr>
        <w:t>Dr.Leena</w:t>
      </w:r>
      <w:proofErr w:type="spellEnd"/>
      <w:proofErr w:type="gramEnd"/>
      <w:r w:rsidRPr="00916AAB">
        <w:rPr>
          <w:rFonts w:asciiTheme="minorHAnsi" w:eastAsiaTheme="minorEastAsia" w:hAnsiTheme="minorHAnsi" w:cstheme="minorBidi"/>
          <w:b w:val="0"/>
          <w:bCs w:val="0"/>
          <w:color w:val="auto"/>
        </w:rPr>
        <w:t xml:space="preserve">\n2. </w:t>
      </w:r>
      <w:proofErr w:type="spellStart"/>
      <w:proofErr w:type="gramStart"/>
      <w:r w:rsidRPr="00916AAB">
        <w:rPr>
          <w:rFonts w:asciiTheme="minorHAnsi" w:eastAsiaTheme="minorEastAsia" w:hAnsiTheme="minorHAnsi" w:cstheme="minorBidi"/>
          <w:b w:val="0"/>
          <w:bCs w:val="0"/>
          <w:color w:val="auto"/>
        </w:rPr>
        <w:t>Dr.Taha</w:t>
      </w:r>
      <w:proofErr w:type="spellEnd"/>
      <w:proofErr w:type="gramEnd"/>
      <w:r w:rsidRPr="00916AAB">
        <w:rPr>
          <w:rFonts w:asciiTheme="minorHAnsi" w:eastAsiaTheme="minorEastAsia" w:hAnsiTheme="minorHAnsi" w:cstheme="minorBidi"/>
          <w:b w:val="0"/>
          <w:bCs w:val="0"/>
          <w:color w:val="auto"/>
        </w:rPr>
        <w:t xml:space="preserve"> Junaidi\n3. </w:t>
      </w:r>
      <w:proofErr w:type="spellStart"/>
      <w:proofErr w:type="gramStart"/>
      <w:r w:rsidRPr="00916AAB">
        <w:rPr>
          <w:rFonts w:asciiTheme="minorHAnsi" w:eastAsiaTheme="minorEastAsia" w:hAnsiTheme="minorHAnsi" w:cstheme="minorBidi"/>
          <w:b w:val="0"/>
          <w:bCs w:val="0"/>
          <w:color w:val="auto"/>
        </w:rPr>
        <w:t>Dr.Sohaib</w:t>
      </w:r>
      <w:proofErr w:type="spellEnd"/>
      <w:proofErr w:type="gramEnd"/>
      <w:r w:rsidRPr="00916AAB">
        <w:rPr>
          <w:rFonts w:asciiTheme="minorHAnsi" w:eastAsiaTheme="minorEastAsia" w:hAnsiTheme="minorHAnsi" w:cstheme="minorBidi"/>
          <w:b w:val="0"/>
          <w:bCs w:val="0"/>
          <w:color w:val="auto"/>
        </w:rPr>
        <w:t>\n"); break;</w:t>
      </w:r>
    </w:p>
    <w:p w14:paraId="16D4FB8B"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2: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"1. </w:t>
      </w:r>
      <w:proofErr w:type="spellStart"/>
      <w:proofErr w:type="gramStart"/>
      <w:r w:rsidRPr="00916AAB">
        <w:rPr>
          <w:rFonts w:asciiTheme="minorHAnsi" w:eastAsiaTheme="minorEastAsia" w:hAnsiTheme="minorHAnsi" w:cstheme="minorBidi"/>
          <w:b w:val="0"/>
          <w:bCs w:val="0"/>
          <w:color w:val="auto"/>
        </w:rPr>
        <w:t>Dr.Syeda</w:t>
      </w:r>
      <w:proofErr w:type="spellEnd"/>
      <w:proofErr w:type="gramEnd"/>
      <w:r w:rsidRPr="00916AAB">
        <w:rPr>
          <w:rFonts w:asciiTheme="minorHAnsi" w:eastAsiaTheme="minorEastAsia" w:hAnsiTheme="minorHAnsi" w:cstheme="minorBidi"/>
          <w:b w:val="0"/>
          <w:bCs w:val="0"/>
          <w:color w:val="auto"/>
        </w:rPr>
        <w:t xml:space="preserve"> Ramla\n2. </w:t>
      </w:r>
      <w:proofErr w:type="spellStart"/>
      <w:proofErr w:type="gramStart"/>
      <w:r w:rsidRPr="00916AAB">
        <w:rPr>
          <w:rFonts w:asciiTheme="minorHAnsi" w:eastAsiaTheme="minorEastAsia" w:hAnsiTheme="minorHAnsi" w:cstheme="minorBidi"/>
          <w:b w:val="0"/>
          <w:bCs w:val="0"/>
          <w:color w:val="auto"/>
        </w:rPr>
        <w:t>Dr.Eshaal</w:t>
      </w:r>
      <w:proofErr w:type="spellEnd"/>
      <w:proofErr w:type="gramEnd"/>
      <w:r w:rsidRPr="00916AAB">
        <w:rPr>
          <w:rFonts w:asciiTheme="minorHAnsi" w:eastAsiaTheme="minorEastAsia" w:hAnsiTheme="minorHAnsi" w:cstheme="minorBidi"/>
          <w:b w:val="0"/>
          <w:bCs w:val="0"/>
          <w:color w:val="auto"/>
        </w:rPr>
        <w:t xml:space="preserve"> Fatima\n3. </w:t>
      </w:r>
      <w:proofErr w:type="spellStart"/>
      <w:proofErr w:type="gramStart"/>
      <w:r w:rsidRPr="00916AAB">
        <w:rPr>
          <w:rFonts w:asciiTheme="minorHAnsi" w:eastAsiaTheme="minorEastAsia" w:hAnsiTheme="minorHAnsi" w:cstheme="minorBidi"/>
          <w:b w:val="0"/>
          <w:bCs w:val="0"/>
          <w:color w:val="auto"/>
        </w:rPr>
        <w:t>Dr.Abrar</w:t>
      </w:r>
      <w:proofErr w:type="spellEnd"/>
      <w:proofErr w:type="gramEnd"/>
      <w:r w:rsidRPr="00916AAB">
        <w:rPr>
          <w:rFonts w:asciiTheme="minorHAnsi" w:eastAsiaTheme="minorEastAsia" w:hAnsiTheme="minorHAnsi" w:cstheme="minorBidi"/>
          <w:b w:val="0"/>
          <w:bCs w:val="0"/>
          <w:color w:val="auto"/>
        </w:rPr>
        <w:t>\n"); break;</w:t>
      </w:r>
    </w:p>
    <w:p w14:paraId="03C2BDB8"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case 3: </w:t>
      </w:r>
      <w:proofErr w:type="spellStart"/>
      <w:proofErr w:type="gramStart"/>
      <w:r w:rsidRPr="00916AAB">
        <w:rPr>
          <w:rFonts w:asciiTheme="minorHAnsi" w:eastAsiaTheme="minorEastAsia" w:hAnsiTheme="minorHAnsi" w:cstheme="minorBidi"/>
          <w:b w:val="0"/>
          <w:bCs w:val="0"/>
          <w:color w:val="auto"/>
        </w:rPr>
        <w:t>printf</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 xml:space="preserve">"1. </w:t>
      </w:r>
      <w:proofErr w:type="spellStart"/>
      <w:proofErr w:type="gramStart"/>
      <w:r w:rsidRPr="00916AAB">
        <w:rPr>
          <w:rFonts w:asciiTheme="minorHAnsi" w:eastAsiaTheme="minorEastAsia" w:hAnsiTheme="minorHAnsi" w:cstheme="minorBidi"/>
          <w:b w:val="0"/>
          <w:bCs w:val="0"/>
          <w:color w:val="auto"/>
        </w:rPr>
        <w:t>Dr.Ebad</w:t>
      </w:r>
      <w:proofErr w:type="spellEnd"/>
      <w:proofErr w:type="gramEnd"/>
      <w:r w:rsidRPr="00916AAB">
        <w:rPr>
          <w:rFonts w:asciiTheme="minorHAnsi" w:eastAsiaTheme="minorEastAsia" w:hAnsiTheme="minorHAnsi" w:cstheme="minorBidi"/>
          <w:b w:val="0"/>
          <w:bCs w:val="0"/>
          <w:color w:val="auto"/>
        </w:rPr>
        <w:t xml:space="preserve">\n2. </w:t>
      </w:r>
      <w:proofErr w:type="spellStart"/>
      <w:proofErr w:type="gramStart"/>
      <w:r w:rsidRPr="00916AAB">
        <w:rPr>
          <w:rFonts w:asciiTheme="minorHAnsi" w:eastAsiaTheme="minorEastAsia" w:hAnsiTheme="minorHAnsi" w:cstheme="minorBidi"/>
          <w:b w:val="0"/>
          <w:bCs w:val="0"/>
          <w:color w:val="auto"/>
        </w:rPr>
        <w:t>Dr.Zubair</w:t>
      </w:r>
      <w:proofErr w:type="spellEnd"/>
      <w:proofErr w:type="gramEnd"/>
      <w:r w:rsidRPr="00916AAB">
        <w:rPr>
          <w:rFonts w:asciiTheme="minorHAnsi" w:eastAsiaTheme="minorEastAsia" w:hAnsiTheme="minorHAnsi" w:cstheme="minorBidi"/>
          <w:b w:val="0"/>
          <w:bCs w:val="0"/>
          <w:color w:val="auto"/>
        </w:rPr>
        <w:t xml:space="preserve">\n3. </w:t>
      </w:r>
      <w:proofErr w:type="spellStart"/>
      <w:proofErr w:type="gramStart"/>
      <w:r w:rsidRPr="00916AAB">
        <w:rPr>
          <w:rFonts w:asciiTheme="minorHAnsi" w:eastAsiaTheme="minorEastAsia" w:hAnsiTheme="minorHAnsi" w:cstheme="minorBidi"/>
          <w:b w:val="0"/>
          <w:bCs w:val="0"/>
          <w:color w:val="auto"/>
        </w:rPr>
        <w:t>Dr.Adeel</w:t>
      </w:r>
      <w:proofErr w:type="spellEnd"/>
      <w:proofErr w:type="gramEnd"/>
      <w:r w:rsidRPr="00916AAB">
        <w:rPr>
          <w:rFonts w:asciiTheme="minorHAnsi" w:eastAsiaTheme="minorEastAsia" w:hAnsiTheme="minorHAnsi" w:cstheme="minorBidi"/>
          <w:b w:val="0"/>
          <w:bCs w:val="0"/>
          <w:color w:val="auto"/>
        </w:rPr>
        <w:t xml:space="preserve"> Javed\n"); break;</w:t>
      </w:r>
    </w:p>
    <w:p w14:paraId="60F4F47D"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
    <w:p w14:paraId="3054458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
    <w:p w14:paraId="2BFC88B7" w14:textId="77777777" w:rsidR="00916AAB" w:rsidRPr="00916AAB" w:rsidRDefault="00916AAB" w:rsidP="00916AAB">
      <w:pPr>
        <w:pStyle w:val="Heading3"/>
        <w:rPr>
          <w:rFonts w:asciiTheme="minorHAnsi" w:eastAsiaTheme="minorEastAsia" w:hAnsiTheme="minorHAnsi" w:cstheme="minorBidi"/>
          <w:b w:val="0"/>
          <w:bCs w:val="0"/>
          <w:color w:val="auto"/>
        </w:rPr>
      </w:pPr>
    </w:p>
    <w:p w14:paraId="12159632"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roofErr w:type="spellStart"/>
      <w:r w:rsidRPr="00916AAB">
        <w:rPr>
          <w:rFonts w:asciiTheme="minorHAnsi" w:eastAsiaTheme="minorEastAsia" w:hAnsiTheme="minorHAnsi" w:cstheme="minorBidi"/>
          <w:b w:val="0"/>
          <w:bCs w:val="0"/>
          <w:color w:val="auto"/>
        </w:rPr>
        <w:t>scanf</w:t>
      </w:r>
      <w:proofErr w:type="spellEnd"/>
      <w:r w:rsidRPr="00916AAB">
        <w:rPr>
          <w:rFonts w:asciiTheme="minorHAnsi" w:eastAsiaTheme="minorEastAsia" w:hAnsiTheme="minorHAnsi" w:cstheme="minorBidi"/>
          <w:b w:val="0"/>
          <w:bCs w:val="0"/>
          <w:color w:val="auto"/>
        </w:rPr>
        <w:t>("%</w:t>
      </w:r>
      <w:proofErr w:type="spellStart"/>
      <w:r w:rsidRPr="00916AAB">
        <w:rPr>
          <w:rFonts w:asciiTheme="minorHAnsi" w:eastAsiaTheme="minorEastAsia" w:hAnsiTheme="minorHAnsi" w:cstheme="minorBidi"/>
          <w:b w:val="0"/>
          <w:bCs w:val="0"/>
          <w:color w:val="auto"/>
        </w:rPr>
        <w:t>d</w:t>
      </w:r>
      <w:proofErr w:type="gramStart"/>
      <w:r w:rsidRPr="00916AAB">
        <w:rPr>
          <w:rFonts w:asciiTheme="minorHAnsi" w:eastAsiaTheme="minorEastAsia" w:hAnsiTheme="minorHAnsi" w:cstheme="minorBidi"/>
          <w:b w:val="0"/>
          <w:bCs w:val="0"/>
          <w:color w:val="auto"/>
        </w:rPr>
        <w:t>",&amp;</w:t>
      </w:r>
      <w:proofErr w:type="gramEnd"/>
      <w:r w:rsidRPr="00916AAB">
        <w:rPr>
          <w:rFonts w:asciiTheme="minorHAnsi" w:eastAsiaTheme="minorEastAsia" w:hAnsiTheme="minorHAnsi" w:cstheme="minorBidi"/>
          <w:b w:val="0"/>
          <w:bCs w:val="0"/>
          <w:color w:val="auto"/>
        </w:rPr>
        <w:t>doc</w:t>
      </w:r>
      <w:proofErr w:type="spellEnd"/>
      <w:r w:rsidRPr="00916AAB">
        <w:rPr>
          <w:rFonts w:asciiTheme="minorHAnsi" w:eastAsiaTheme="minorEastAsia" w:hAnsiTheme="minorHAnsi" w:cstheme="minorBidi"/>
          <w:b w:val="0"/>
          <w:bCs w:val="0"/>
          <w:color w:val="auto"/>
        </w:rPr>
        <w:t>);</w:t>
      </w:r>
    </w:p>
    <w:p w14:paraId="612FBB1A" w14:textId="77777777" w:rsidR="00916AAB" w:rsidRPr="00916AAB" w:rsidRDefault="00916AAB" w:rsidP="00916AAB">
      <w:pPr>
        <w:pStyle w:val="Heading3"/>
        <w:rPr>
          <w:rFonts w:asciiTheme="minorHAnsi" w:eastAsiaTheme="minorEastAsia" w:hAnsiTheme="minorHAnsi" w:cstheme="minorBidi"/>
          <w:b w:val="0"/>
          <w:bCs w:val="0"/>
          <w:color w:val="auto"/>
        </w:rPr>
      </w:pPr>
    </w:p>
    <w:p w14:paraId="7F29C476"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 Assign doctor</w:t>
      </w:r>
    </w:p>
    <w:p w14:paraId="0062D1E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if(area==</w:t>
      </w:r>
      <w:proofErr w:type="gramStart"/>
      <w:r w:rsidRPr="00916AAB">
        <w:rPr>
          <w:rFonts w:asciiTheme="minorHAnsi" w:eastAsiaTheme="minorEastAsia" w:hAnsiTheme="minorHAnsi" w:cstheme="minorBidi"/>
          <w:b w:val="0"/>
          <w:bCs w:val="0"/>
          <w:color w:val="auto"/>
        </w:rPr>
        <w:t>1){</w:t>
      </w:r>
      <w:proofErr w:type="gramEnd"/>
    </w:p>
    <w:p w14:paraId="6A1BB8F9"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if(hospital==1)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doctor, doc==1?"</w:t>
      </w:r>
      <w:proofErr w:type="gramStart"/>
      <w:r w:rsidRPr="00916AAB">
        <w:rPr>
          <w:rFonts w:asciiTheme="minorHAnsi" w:eastAsiaTheme="minorEastAsia" w:hAnsiTheme="minorHAnsi" w:cstheme="minorBidi"/>
          <w:b w:val="0"/>
          <w:bCs w:val="0"/>
          <w:color w:val="auto"/>
        </w:rPr>
        <w:t>Dr.Asma</w:t>
      </w:r>
      <w:proofErr w:type="gramEnd"/>
      <w:r w:rsidRPr="00916AAB">
        <w:rPr>
          <w:rFonts w:asciiTheme="minorHAnsi" w:eastAsiaTheme="minorEastAsia" w:hAnsiTheme="minorHAnsi" w:cstheme="minorBidi"/>
          <w:b w:val="0"/>
          <w:bCs w:val="0"/>
          <w:color w:val="auto"/>
        </w:rPr>
        <w:t xml:space="preserve"> </w:t>
      </w:r>
      <w:proofErr w:type="spellStart"/>
      <w:r w:rsidRPr="00916AAB">
        <w:rPr>
          <w:rFonts w:asciiTheme="minorHAnsi" w:eastAsiaTheme="minorEastAsia" w:hAnsiTheme="minorHAnsi" w:cstheme="minorBidi"/>
          <w:b w:val="0"/>
          <w:bCs w:val="0"/>
          <w:color w:val="auto"/>
        </w:rPr>
        <w:t>Majeed":doc</w:t>
      </w:r>
      <w:proofErr w:type="spellEnd"/>
      <w:r w:rsidRPr="00916AAB">
        <w:rPr>
          <w:rFonts w:asciiTheme="minorHAnsi" w:eastAsiaTheme="minorEastAsia" w:hAnsiTheme="minorHAnsi" w:cstheme="minorBidi"/>
          <w:b w:val="0"/>
          <w:bCs w:val="0"/>
          <w:color w:val="auto"/>
        </w:rPr>
        <w:t>==2?"</w:t>
      </w:r>
      <w:proofErr w:type="gramStart"/>
      <w:r w:rsidRPr="00916AAB">
        <w:rPr>
          <w:rFonts w:asciiTheme="minorHAnsi" w:eastAsiaTheme="minorEastAsia" w:hAnsiTheme="minorHAnsi" w:cstheme="minorBidi"/>
          <w:b w:val="0"/>
          <w:bCs w:val="0"/>
          <w:color w:val="auto"/>
        </w:rPr>
        <w:t>Dr.Talha</w:t>
      </w:r>
      <w:proofErr w:type="gramEnd"/>
      <w:r w:rsidRPr="00916AAB">
        <w:rPr>
          <w:rFonts w:asciiTheme="minorHAnsi" w:eastAsiaTheme="minorEastAsia" w:hAnsiTheme="minorHAnsi" w:cstheme="minorBidi"/>
          <w:b w:val="0"/>
          <w:bCs w:val="0"/>
          <w:color w:val="auto"/>
        </w:rPr>
        <w:t xml:space="preserve"> Rehman":"</w:t>
      </w:r>
      <w:proofErr w:type="spellStart"/>
      <w:proofErr w:type="gramStart"/>
      <w:r w:rsidRPr="00916AAB">
        <w:rPr>
          <w:rFonts w:asciiTheme="minorHAnsi" w:eastAsiaTheme="minorEastAsia" w:hAnsiTheme="minorHAnsi" w:cstheme="minorBidi"/>
          <w:b w:val="0"/>
          <w:bCs w:val="0"/>
          <w:color w:val="auto"/>
        </w:rPr>
        <w:t>Dr.Wajiha</w:t>
      </w:r>
      <w:proofErr w:type="spellEnd"/>
      <w:proofErr w:type="gramEnd"/>
      <w:r w:rsidRPr="00916AAB">
        <w:rPr>
          <w:rFonts w:asciiTheme="minorHAnsi" w:eastAsiaTheme="minorEastAsia" w:hAnsiTheme="minorHAnsi" w:cstheme="minorBidi"/>
          <w:b w:val="0"/>
          <w:bCs w:val="0"/>
          <w:color w:val="auto"/>
        </w:rPr>
        <w:t xml:space="preserve"> Nazir");</w:t>
      </w:r>
    </w:p>
    <w:p w14:paraId="449426C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if(hospital==2)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doctor, doc==1?"</w:t>
      </w:r>
      <w:proofErr w:type="gramStart"/>
      <w:r w:rsidRPr="00916AAB">
        <w:rPr>
          <w:rFonts w:asciiTheme="minorHAnsi" w:eastAsiaTheme="minorEastAsia" w:hAnsiTheme="minorHAnsi" w:cstheme="minorBidi"/>
          <w:b w:val="0"/>
          <w:bCs w:val="0"/>
          <w:color w:val="auto"/>
        </w:rPr>
        <w:t>Dr.Mujeeb</w:t>
      </w:r>
      <w:proofErr w:type="gramEnd"/>
      <w:r w:rsidRPr="00916AAB">
        <w:rPr>
          <w:rFonts w:asciiTheme="minorHAnsi" w:eastAsiaTheme="minorEastAsia" w:hAnsiTheme="minorHAnsi" w:cstheme="minorBidi"/>
          <w:b w:val="0"/>
          <w:bCs w:val="0"/>
          <w:color w:val="auto"/>
        </w:rPr>
        <w:t xml:space="preserve"> </w:t>
      </w:r>
      <w:proofErr w:type="spellStart"/>
      <w:r w:rsidRPr="00916AAB">
        <w:rPr>
          <w:rFonts w:asciiTheme="minorHAnsi" w:eastAsiaTheme="minorEastAsia" w:hAnsiTheme="minorHAnsi" w:cstheme="minorBidi"/>
          <w:b w:val="0"/>
          <w:bCs w:val="0"/>
          <w:color w:val="auto"/>
        </w:rPr>
        <w:t>Farhan":doc</w:t>
      </w:r>
      <w:proofErr w:type="spellEnd"/>
      <w:r w:rsidRPr="00916AAB">
        <w:rPr>
          <w:rFonts w:asciiTheme="minorHAnsi" w:eastAsiaTheme="minorEastAsia" w:hAnsiTheme="minorHAnsi" w:cstheme="minorBidi"/>
          <w:b w:val="0"/>
          <w:bCs w:val="0"/>
          <w:color w:val="auto"/>
        </w:rPr>
        <w:t>==2?"</w:t>
      </w:r>
      <w:proofErr w:type="gramStart"/>
      <w:r w:rsidRPr="00916AAB">
        <w:rPr>
          <w:rFonts w:asciiTheme="minorHAnsi" w:eastAsiaTheme="minorEastAsia" w:hAnsiTheme="minorHAnsi" w:cstheme="minorBidi"/>
          <w:b w:val="0"/>
          <w:bCs w:val="0"/>
          <w:color w:val="auto"/>
        </w:rPr>
        <w:t>Dr.Sara</w:t>
      </w:r>
      <w:proofErr w:type="gramEnd"/>
      <w:r w:rsidRPr="00916AAB">
        <w:rPr>
          <w:rFonts w:asciiTheme="minorHAnsi" w:eastAsiaTheme="minorEastAsia" w:hAnsiTheme="minorHAnsi" w:cstheme="minorBidi"/>
          <w:b w:val="0"/>
          <w:bCs w:val="0"/>
          <w:color w:val="auto"/>
        </w:rPr>
        <w:t xml:space="preserve"> Taufeeq":"</w:t>
      </w:r>
      <w:proofErr w:type="spellStart"/>
      <w:proofErr w:type="gramStart"/>
      <w:r w:rsidRPr="00916AAB">
        <w:rPr>
          <w:rFonts w:asciiTheme="minorHAnsi" w:eastAsiaTheme="minorEastAsia" w:hAnsiTheme="minorHAnsi" w:cstheme="minorBidi"/>
          <w:b w:val="0"/>
          <w:bCs w:val="0"/>
          <w:color w:val="auto"/>
        </w:rPr>
        <w:t>Dr.Emaan</w:t>
      </w:r>
      <w:proofErr w:type="spellEnd"/>
      <w:proofErr w:type="gramEnd"/>
      <w:r w:rsidRPr="00916AAB">
        <w:rPr>
          <w:rFonts w:asciiTheme="minorHAnsi" w:eastAsiaTheme="minorEastAsia" w:hAnsiTheme="minorHAnsi" w:cstheme="minorBidi"/>
          <w:b w:val="0"/>
          <w:bCs w:val="0"/>
          <w:color w:val="auto"/>
        </w:rPr>
        <w:t xml:space="preserve"> Shams");</w:t>
      </w:r>
    </w:p>
    <w:p w14:paraId="02A0DEB1"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doctor, doc==1?"</w:t>
      </w:r>
      <w:proofErr w:type="gramStart"/>
      <w:r w:rsidRPr="00916AAB">
        <w:rPr>
          <w:rFonts w:asciiTheme="minorHAnsi" w:eastAsiaTheme="minorEastAsia" w:hAnsiTheme="minorHAnsi" w:cstheme="minorBidi"/>
          <w:b w:val="0"/>
          <w:bCs w:val="0"/>
          <w:color w:val="auto"/>
        </w:rPr>
        <w:t>Dr.Ali</w:t>
      </w:r>
      <w:proofErr w:type="gramEnd"/>
      <w:r w:rsidRPr="00916AAB">
        <w:rPr>
          <w:rFonts w:asciiTheme="minorHAnsi" w:eastAsiaTheme="minorEastAsia" w:hAnsiTheme="minorHAnsi" w:cstheme="minorBidi"/>
          <w:b w:val="0"/>
          <w:bCs w:val="0"/>
          <w:color w:val="auto"/>
        </w:rPr>
        <w:t xml:space="preserve"> </w:t>
      </w:r>
      <w:proofErr w:type="spellStart"/>
      <w:r w:rsidRPr="00916AAB">
        <w:rPr>
          <w:rFonts w:asciiTheme="minorHAnsi" w:eastAsiaTheme="minorEastAsia" w:hAnsiTheme="minorHAnsi" w:cstheme="minorBidi"/>
          <w:b w:val="0"/>
          <w:bCs w:val="0"/>
          <w:color w:val="auto"/>
        </w:rPr>
        <w:t>Mughal":doc</w:t>
      </w:r>
      <w:proofErr w:type="spellEnd"/>
      <w:r w:rsidRPr="00916AAB">
        <w:rPr>
          <w:rFonts w:asciiTheme="minorHAnsi" w:eastAsiaTheme="minorEastAsia" w:hAnsiTheme="minorHAnsi" w:cstheme="minorBidi"/>
          <w:b w:val="0"/>
          <w:bCs w:val="0"/>
          <w:color w:val="auto"/>
        </w:rPr>
        <w:t>==2?"</w:t>
      </w:r>
      <w:proofErr w:type="gramStart"/>
      <w:r w:rsidRPr="00916AAB">
        <w:rPr>
          <w:rFonts w:asciiTheme="minorHAnsi" w:eastAsiaTheme="minorEastAsia" w:hAnsiTheme="minorHAnsi" w:cstheme="minorBidi"/>
          <w:b w:val="0"/>
          <w:bCs w:val="0"/>
          <w:color w:val="auto"/>
        </w:rPr>
        <w:t>Dr.Marium</w:t>
      </w:r>
      <w:proofErr w:type="gramEnd"/>
      <w:r w:rsidRPr="00916AAB">
        <w:rPr>
          <w:rFonts w:asciiTheme="minorHAnsi" w:eastAsiaTheme="minorEastAsia" w:hAnsiTheme="minorHAnsi" w:cstheme="minorBidi"/>
          <w:b w:val="0"/>
          <w:bCs w:val="0"/>
          <w:color w:val="auto"/>
        </w:rPr>
        <w:t xml:space="preserve"> Jamshed":"</w:t>
      </w:r>
      <w:proofErr w:type="spellStart"/>
      <w:proofErr w:type="gramStart"/>
      <w:r w:rsidRPr="00916AAB">
        <w:rPr>
          <w:rFonts w:asciiTheme="minorHAnsi" w:eastAsiaTheme="minorEastAsia" w:hAnsiTheme="minorHAnsi" w:cstheme="minorBidi"/>
          <w:b w:val="0"/>
          <w:bCs w:val="0"/>
          <w:color w:val="auto"/>
        </w:rPr>
        <w:t>Dr.Zara</w:t>
      </w:r>
      <w:proofErr w:type="spellEnd"/>
      <w:proofErr w:type="gramEnd"/>
      <w:r w:rsidRPr="00916AAB">
        <w:rPr>
          <w:rFonts w:asciiTheme="minorHAnsi" w:eastAsiaTheme="minorEastAsia" w:hAnsiTheme="minorHAnsi" w:cstheme="minorBidi"/>
          <w:b w:val="0"/>
          <w:bCs w:val="0"/>
          <w:color w:val="auto"/>
        </w:rPr>
        <w:t xml:space="preserve"> Bilal");</w:t>
      </w:r>
    </w:p>
    <w:p w14:paraId="708BCE77"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 else if(area==</w:t>
      </w:r>
      <w:proofErr w:type="gramStart"/>
      <w:r w:rsidRPr="00916AAB">
        <w:rPr>
          <w:rFonts w:asciiTheme="minorHAnsi" w:eastAsiaTheme="minorEastAsia" w:hAnsiTheme="minorHAnsi" w:cstheme="minorBidi"/>
          <w:b w:val="0"/>
          <w:bCs w:val="0"/>
          <w:color w:val="auto"/>
        </w:rPr>
        <w:t>2){</w:t>
      </w:r>
      <w:proofErr w:type="gramEnd"/>
    </w:p>
    <w:p w14:paraId="3E7CA4D8"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if(hospital==1)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doctor, doc==1?"</w:t>
      </w:r>
      <w:proofErr w:type="gramStart"/>
      <w:r w:rsidRPr="00916AAB">
        <w:rPr>
          <w:rFonts w:asciiTheme="minorHAnsi" w:eastAsiaTheme="minorEastAsia" w:hAnsiTheme="minorHAnsi" w:cstheme="minorBidi"/>
          <w:b w:val="0"/>
          <w:bCs w:val="0"/>
          <w:color w:val="auto"/>
        </w:rPr>
        <w:t>Dr.Safeer</w:t>
      </w:r>
      <w:proofErr w:type="gramEnd"/>
      <w:r w:rsidRPr="00916AAB">
        <w:rPr>
          <w:rFonts w:asciiTheme="minorHAnsi" w:eastAsiaTheme="minorEastAsia" w:hAnsiTheme="minorHAnsi" w:cstheme="minorBidi"/>
          <w:b w:val="0"/>
          <w:bCs w:val="0"/>
          <w:color w:val="auto"/>
        </w:rPr>
        <w:t>":doc==2?"</w:t>
      </w:r>
      <w:proofErr w:type="gramStart"/>
      <w:r w:rsidRPr="00916AAB">
        <w:rPr>
          <w:rFonts w:asciiTheme="minorHAnsi" w:eastAsiaTheme="minorEastAsia" w:hAnsiTheme="minorHAnsi" w:cstheme="minorBidi"/>
          <w:b w:val="0"/>
          <w:bCs w:val="0"/>
          <w:color w:val="auto"/>
        </w:rPr>
        <w:t>Dr.Saad</w:t>
      </w:r>
      <w:proofErr w:type="gramEnd"/>
      <w:r w:rsidRPr="00916AAB">
        <w:rPr>
          <w:rFonts w:asciiTheme="minorHAnsi" w:eastAsiaTheme="minorEastAsia" w:hAnsiTheme="minorHAnsi" w:cstheme="minorBidi"/>
          <w:b w:val="0"/>
          <w:bCs w:val="0"/>
          <w:color w:val="auto"/>
        </w:rPr>
        <w:t xml:space="preserve"> Ali":"</w:t>
      </w:r>
      <w:proofErr w:type="spellStart"/>
      <w:proofErr w:type="gramStart"/>
      <w:r w:rsidRPr="00916AAB">
        <w:rPr>
          <w:rFonts w:asciiTheme="minorHAnsi" w:eastAsiaTheme="minorEastAsia" w:hAnsiTheme="minorHAnsi" w:cstheme="minorBidi"/>
          <w:b w:val="0"/>
          <w:bCs w:val="0"/>
          <w:color w:val="auto"/>
        </w:rPr>
        <w:t>Dr.Amna</w:t>
      </w:r>
      <w:proofErr w:type="spellEnd"/>
      <w:proofErr w:type="gramEnd"/>
      <w:r w:rsidRPr="00916AAB">
        <w:rPr>
          <w:rFonts w:asciiTheme="minorHAnsi" w:eastAsiaTheme="minorEastAsia" w:hAnsiTheme="minorHAnsi" w:cstheme="minorBidi"/>
          <w:b w:val="0"/>
          <w:bCs w:val="0"/>
          <w:color w:val="auto"/>
        </w:rPr>
        <w:t xml:space="preserve"> Rehan");</w:t>
      </w:r>
    </w:p>
    <w:p w14:paraId="4ECCB561"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if(hospital==2)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doctor, doc==1?"</w:t>
      </w:r>
      <w:proofErr w:type="gramStart"/>
      <w:r w:rsidRPr="00916AAB">
        <w:rPr>
          <w:rFonts w:asciiTheme="minorHAnsi" w:eastAsiaTheme="minorEastAsia" w:hAnsiTheme="minorHAnsi" w:cstheme="minorBidi"/>
          <w:b w:val="0"/>
          <w:bCs w:val="0"/>
          <w:color w:val="auto"/>
        </w:rPr>
        <w:t>Dr.Mahrukh</w:t>
      </w:r>
      <w:proofErr w:type="gramEnd"/>
      <w:r w:rsidRPr="00916AAB">
        <w:rPr>
          <w:rFonts w:asciiTheme="minorHAnsi" w:eastAsiaTheme="minorEastAsia" w:hAnsiTheme="minorHAnsi" w:cstheme="minorBidi"/>
          <w:b w:val="0"/>
          <w:bCs w:val="0"/>
          <w:color w:val="auto"/>
        </w:rPr>
        <w:t>":doc==2?"</w:t>
      </w:r>
      <w:proofErr w:type="gramStart"/>
      <w:r w:rsidRPr="00916AAB">
        <w:rPr>
          <w:rFonts w:asciiTheme="minorHAnsi" w:eastAsiaTheme="minorEastAsia" w:hAnsiTheme="minorHAnsi" w:cstheme="minorBidi"/>
          <w:b w:val="0"/>
          <w:bCs w:val="0"/>
          <w:color w:val="auto"/>
        </w:rPr>
        <w:t>Dr.Roha</w:t>
      </w:r>
      <w:proofErr w:type="gramEnd"/>
      <w:r w:rsidRPr="00916AAB">
        <w:rPr>
          <w:rFonts w:asciiTheme="minorHAnsi" w:eastAsiaTheme="minorEastAsia" w:hAnsiTheme="minorHAnsi" w:cstheme="minorBidi"/>
          <w:b w:val="0"/>
          <w:bCs w:val="0"/>
          <w:color w:val="auto"/>
        </w:rPr>
        <w:t xml:space="preserve"> Nadeem":"</w:t>
      </w:r>
      <w:proofErr w:type="spellStart"/>
      <w:proofErr w:type="gramStart"/>
      <w:r w:rsidRPr="00916AAB">
        <w:rPr>
          <w:rFonts w:asciiTheme="minorHAnsi" w:eastAsiaTheme="minorEastAsia" w:hAnsiTheme="minorHAnsi" w:cstheme="minorBidi"/>
          <w:b w:val="0"/>
          <w:bCs w:val="0"/>
          <w:color w:val="auto"/>
        </w:rPr>
        <w:t>Dr.Shaffan</w:t>
      </w:r>
      <w:proofErr w:type="spellEnd"/>
      <w:proofErr w:type="gramEnd"/>
      <w:r w:rsidRPr="00916AAB">
        <w:rPr>
          <w:rFonts w:asciiTheme="minorHAnsi" w:eastAsiaTheme="minorEastAsia" w:hAnsiTheme="minorHAnsi" w:cstheme="minorBidi"/>
          <w:b w:val="0"/>
          <w:bCs w:val="0"/>
          <w:color w:val="auto"/>
        </w:rPr>
        <w:t xml:space="preserve"> Ahmed");</w:t>
      </w:r>
    </w:p>
    <w:p w14:paraId="1E572BF2"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doctor, doc==1?"</w:t>
      </w:r>
      <w:proofErr w:type="gramStart"/>
      <w:r w:rsidRPr="00916AAB">
        <w:rPr>
          <w:rFonts w:asciiTheme="minorHAnsi" w:eastAsiaTheme="minorEastAsia" w:hAnsiTheme="minorHAnsi" w:cstheme="minorBidi"/>
          <w:b w:val="0"/>
          <w:bCs w:val="0"/>
          <w:color w:val="auto"/>
        </w:rPr>
        <w:t>Dr.Rabia</w:t>
      </w:r>
      <w:proofErr w:type="gramEnd"/>
      <w:r w:rsidRPr="00916AAB">
        <w:rPr>
          <w:rFonts w:asciiTheme="minorHAnsi" w:eastAsiaTheme="minorEastAsia" w:hAnsiTheme="minorHAnsi" w:cstheme="minorBidi"/>
          <w:b w:val="0"/>
          <w:bCs w:val="0"/>
          <w:color w:val="auto"/>
        </w:rPr>
        <w:t xml:space="preserve"> </w:t>
      </w:r>
      <w:proofErr w:type="spellStart"/>
      <w:r w:rsidRPr="00916AAB">
        <w:rPr>
          <w:rFonts w:asciiTheme="minorHAnsi" w:eastAsiaTheme="minorEastAsia" w:hAnsiTheme="minorHAnsi" w:cstheme="minorBidi"/>
          <w:b w:val="0"/>
          <w:bCs w:val="0"/>
          <w:color w:val="auto"/>
        </w:rPr>
        <w:t>Asghar":doc</w:t>
      </w:r>
      <w:proofErr w:type="spellEnd"/>
      <w:r w:rsidRPr="00916AAB">
        <w:rPr>
          <w:rFonts w:asciiTheme="minorHAnsi" w:eastAsiaTheme="minorEastAsia" w:hAnsiTheme="minorHAnsi" w:cstheme="minorBidi"/>
          <w:b w:val="0"/>
          <w:bCs w:val="0"/>
          <w:color w:val="auto"/>
        </w:rPr>
        <w:t>==2?"</w:t>
      </w:r>
      <w:proofErr w:type="gramStart"/>
      <w:r w:rsidRPr="00916AAB">
        <w:rPr>
          <w:rFonts w:asciiTheme="minorHAnsi" w:eastAsiaTheme="minorEastAsia" w:hAnsiTheme="minorHAnsi" w:cstheme="minorBidi"/>
          <w:b w:val="0"/>
          <w:bCs w:val="0"/>
          <w:color w:val="auto"/>
        </w:rPr>
        <w:t>Dr.Zaevia</w:t>
      </w:r>
      <w:proofErr w:type="gramEnd"/>
      <w:r w:rsidRPr="00916AAB">
        <w:rPr>
          <w:rFonts w:asciiTheme="minorHAnsi" w:eastAsiaTheme="minorEastAsia" w:hAnsiTheme="minorHAnsi" w:cstheme="minorBidi"/>
          <w:b w:val="0"/>
          <w:bCs w:val="0"/>
          <w:color w:val="auto"/>
        </w:rPr>
        <w:t xml:space="preserve"> Haidar":"</w:t>
      </w:r>
      <w:proofErr w:type="spellStart"/>
      <w:proofErr w:type="gramStart"/>
      <w:r w:rsidRPr="00916AAB">
        <w:rPr>
          <w:rFonts w:asciiTheme="minorHAnsi" w:eastAsiaTheme="minorEastAsia" w:hAnsiTheme="minorHAnsi" w:cstheme="minorBidi"/>
          <w:b w:val="0"/>
          <w:bCs w:val="0"/>
          <w:color w:val="auto"/>
        </w:rPr>
        <w:t>Dr.Ameera</w:t>
      </w:r>
      <w:proofErr w:type="spellEnd"/>
      <w:proofErr w:type="gramEnd"/>
      <w:r w:rsidRPr="00916AAB">
        <w:rPr>
          <w:rFonts w:asciiTheme="minorHAnsi" w:eastAsiaTheme="minorEastAsia" w:hAnsiTheme="minorHAnsi" w:cstheme="minorBidi"/>
          <w:b w:val="0"/>
          <w:bCs w:val="0"/>
          <w:color w:val="auto"/>
        </w:rPr>
        <w:t xml:space="preserve"> Ahsan");</w:t>
      </w:r>
    </w:p>
    <w:p w14:paraId="113DB75D"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lastRenderedPageBreak/>
        <w:t xml:space="preserve">    } else if(area==</w:t>
      </w:r>
      <w:proofErr w:type="gramStart"/>
      <w:r w:rsidRPr="00916AAB">
        <w:rPr>
          <w:rFonts w:asciiTheme="minorHAnsi" w:eastAsiaTheme="minorEastAsia" w:hAnsiTheme="minorHAnsi" w:cstheme="minorBidi"/>
          <w:b w:val="0"/>
          <w:bCs w:val="0"/>
          <w:color w:val="auto"/>
        </w:rPr>
        <w:t>3){</w:t>
      </w:r>
      <w:proofErr w:type="gramEnd"/>
    </w:p>
    <w:p w14:paraId="07B0131A"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if(hospital==1)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doctor, doc==1?"</w:t>
      </w:r>
      <w:proofErr w:type="gramStart"/>
      <w:r w:rsidRPr="00916AAB">
        <w:rPr>
          <w:rFonts w:asciiTheme="minorHAnsi" w:eastAsiaTheme="minorEastAsia" w:hAnsiTheme="minorHAnsi" w:cstheme="minorBidi"/>
          <w:b w:val="0"/>
          <w:bCs w:val="0"/>
          <w:color w:val="auto"/>
        </w:rPr>
        <w:t>Dr.Noor</w:t>
      </w:r>
      <w:proofErr w:type="gramEnd"/>
      <w:r w:rsidRPr="00916AAB">
        <w:rPr>
          <w:rFonts w:asciiTheme="minorHAnsi" w:eastAsiaTheme="minorEastAsia" w:hAnsiTheme="minorHAnsi" w:cstheme="minorBidi"/>
          <w:b w:val="0"/>
          <w:bCs w:val="0"/>
          <w:color w:val="auto"/>
        </w:rPr>
        <w:t>":doc==2?"</w:t>
      </w:r>
      <w:proofErr w:type="gramStart"/>
      <w:r w:rsidRPr="00916AAB">
        <w:rPr>
          <w:rFonts w:asciiTheme="minorHAnsi" w:eastAsiaTheme="minorEastAsia" w:hAnsiTheme="minorHAnsi" w:cstheme="minorBidi"/>
          <w:b w:val="0"/>
          <w:bCs w:val="0"/>
          <w:color w:val="auto"/>
        </w:rPr>
        <w:t>Dr.Naveen</w:t>
      </w:r>
      <w:proofErr w:type="gramEnd"/>
      <w:r w:rsidRPr="00916AAB">
        <w:rPr>
          <w:rFonts w:asciiTheme="minorHAnsi" w:eastAsiaTheme="minorEastAsia" w:hAnsiTheme="minorHAnsi" w:cstheme="minorBidi"/>
          <w:b w:val="0"/>
          <w:bCs w:val="0"/>
          <w:color w:val="auto"/>
        </w:rPr>
        <w:t>":"</w:t>
      </w:r>
      <w:proofErr w:type="gramStart"/>
      <w:r w:rsidRPr="00916AAB">
        <w:rPr>
          <w:rFonts w:asciiTheme="minorHAnsi" w:eastAsiaTheme="minorEastAsia" w:hAnsiTheme="minorHAnsi" w:cstheme="minorBidi"/>
          <w:b w:val="0"/>
          <w:bCs w:val="0"/>
          <w:color w:val="auto"/>
        </w:rPr>
        <w:t>Dr.Shariq</w:t>
      </w:r>
      <w:proofErr w:type="gramEnd"/>
      <w:r w:rsidRPr="00916AAB">
        <w:rPr>
          <w:rFonts w:asciiTheme="minorHAnsi" w:eastAsiaTheme="minorEastAsia" w:hAnsiTheme="minorHAnsi" w:cstheme="minorBidi"/>
          <w:b w:val="0"/>
          <w:bCs w:val="0"/>
          <w:color w:val="auto"/>
        </w:rPr>
        <w:t xml:space="preserve"> Khan");</w:t>
      </w:r>
    </w:p>
    <w:p w14:paraId="08D97549"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if(hospital==2)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doctor, doc==1?"</w:t>
      </w:r>
      <w:proofErr w:type="gramStart"/>
      <w:r w:rsidRPr="00916AAB">
        <w:rPr>
          <w:rFonts w:asciiTheme="minorHAnsi" w:eastAsiaTheme="minorEastAsia" w:hAnsiTheme="minorHAnsi" w:cstheme="minorBidi"/>
          <w:b w:val="0"/>
          <w:bCs w:val="0"/>
          <w:color w:val="auto"/>
        </w:rPr>
        <w:t>Dr.Ayesha</w:t>
      </w:r>
      <w:proofErr w:type="gramEnd"/>
      <w:r w:rsidRPr="00916AAB">
        <w:rPr>
          <w:rFonts w:asciiTheme="minorHAnsi" w:eastAsiaTheme="minorEastAsia" w:hAnsiTheme="minorHAnsi" w:cstheme="minorBidi"/>
          <w:b w:val="0"/>
          <w:bCs w:val="0"/>
          <w:color w:val="auto"/>
        </w:rPr>
        <w:t xml:space="preserve"> </w:t>
      </w:r>
      <w:proofErr w:type="spellStart"/>
      <w:r w:rsidRPr="00916AAB">
        <w:rPr>
          <w:rFonts w:asciiTheme="minorHAnsi" w:eastAsiaTheme="minorEastAsia" w:hAnsiTheme="minorHAnsi" w:cstheme="minorBidi"/>
          <w:b w:val="0"/>
          <w:bCs w:val="0"/>
          <w:color w:val="auto"/>
        </w:rPr>
        <w:t>Kashif":doc</w:t>
      </w:r>
      <w:proofErr w:type="spellEnd"/>
      <w:r w:rsidRPr="00916AAB">
        <w:rPr>
          <w:rFonts w:asciiTheme="minorHAnsi" w:eastAsiaTheme="minorEastAsia" w:hAnsiTheme="minorHAnsi" w:cstheme="minorBidi"/>
          <w:b w:val="0"/>
          <w:bCs w:val="0"/>
          <w:color w:val="auto"/>
        </w:rPr>
        <w:t>==2?"</w:t>
      </w:r>
      <w:proofErr w:type="gramStart"/>
      <w:r w:rsidRPr="00916AAB">
        <w:rPr>
          <w:rFonts w:asciiTheme="minorHAnsi" w:eastAsiaTheme="minorEastAsia" w:hAnsiTheme="minorHAnsi" w:cstheme="minorBidi"/>
          <w:b w:val="0"/>
          <w:bCs w:val="0"/>
          <w:color w:val="auto"/>
        </w:rPr>
        <w:t>Dr.Maira</w:t>
      </w:r>
      <w:proofErr w:type="gramEnd"/>
      <w:r w:rsidRPr="00916AAB">
        <w:rPr>
          <w:rFonts w:asciiTheme="minorHAnsi" w:eastAsiaTheme="minorEastAsia" w:hAnsiTheme="minorHAnsi" w:cstheme="minorBidi"/>
          <w:b w:val="0"/>
          <w:bCs w:val="0"/>
          <w:color w:val="auto"/>
        </w:rPr>
        <w:t>":"</w:t>
      </w:r>
      <w:proofErr w:type="gramStart"/>
      <w:r w:rsidRPr="00916AAB">
        <w:rPr>
          <w:rFonts w:asciiTheme="minorHAnsi" w:eastAsiaTheme="minorEastAsia" w:hAnsiTheme="minorHAnsi" w:cstheme="minorBidi"/>
          <w:b w:val="0"/>
          <w:bCs w:val="0"/>
          <w:color w:val="auto"/>
        </w:rPr>
        <w:t>Dr.Umar</w:t>
      </w:r>
      <w:proofErr w:type="gramEnd"/>
      <w:r w:rsidRPr="00916AAB">
        <w:rPr>
          <w:rFonts w:asciiTheme="minorHAnsi" w:eastAsiaTheme="minorEastAsia" w:hAnsiTheme="minorHAnsi" w:cstheme="minorBidi"/>
          <w:b w:val="0"/>
          <w:bCs w:val="0"/>
          <w:color w:val="auto"/>
        </w:rPr>
        <w:t xml:space="preserve"> Rehman");</w:t>
      </w:r>
    </w:p>
    <w:p w14:paraId="197524C6"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doctor, doc==1?"</w:t>
      </w:r>
      <w:proofErr w:type="gramStart"/>
      <w:r w:rsidRPr="00916AAB">
        <w:rPr>
          <w:rFonts w:asciiTheme="minorHAnsi" w:eastAsiaTheme="minorEastAsia" w:hAnsiTheme="minorHAnsi" w:cstheme="minorBidi"/>
          <w:b w:val="0"/>
          <w:bCs w:val="0"/>
          <w:color w:val="auto"/>
        </w:rPr>
        <w:t>Dr.Hamza</w:t>
      </w:r>
      <w:proofErr w:type="gramEnd"/>
      <w:r w:rsidRPr="00916AAB">
        <w:rPr>
          <w:rFonts w:asciiTheme="minorHAnsi" w:eastAsiaTheme="minorEastAsia" w:hAnsiTheme="minorHAnsi" w:cstheme="minorBidi"/>
          <w:b w:val="0"/>
          <w:bCs w:val="0"/>
          <w:color w:val="auto"/>
        </w:rPr>
        <w:t xml:space="preserve"> </w:t>
      </w:r>
      <w:proofErr w:type="spellStart"/>
      <w:r w:rsidRPr="00916AAB">
        <w:rPr>
          <w:rFonts w:asciiTheme="minorHAnsi" w:eastAsiaTheme="minorEastAsia" w:hAnsiTheme="minorHAnsi" w:cstheme="minorBidi"/>
          <w:b w:val="0"/>
          <w:bCs w:val="0"/>
          <w:color w:val="auto"/>
        </w:rPr>
        <w:t>Rizwan":doc</w:t>
      </w:r>
      <w:proofErr w:type="spellEnd"/>
      <w:r w:rsidRPr="00916AAB">
        <w:rPr>
          <w:rFonts w:asciiTheme="minorHAnsi" w:eastAsiaTheme="minorEastAsia" w:hAnsiTheme="minorHAnsi" w:cstheme="minorBidi"/>
          <w:b w:val="0"/>
          <w:bCs w:val="0"/>
          <w:color w:val="auto"/>
        </w:rPr>
        <w:t>==2?"</w:t>
      </w:r>
      <w:proofErr w:type="gramStart"/>
      <w:r w:rsidRPr="00916AAB">
        <w:rPr>
          <w:rFonts w:asciiTheme="minorHAnsi" w:eastAsiaTheme="minorEastAsia" w:hAnsiTheme="minorHAnsi" w:cstheme="minorBidi"/>
          <w:b w:val="0"/>
          <w:bCs w:val="0"/>
          <w:color w:val="auto"/>
        </w:rPr>
        <w:t>Dr.Anoosha</w:t>
      </w:r>
      <w:proofErr w:type="gramEnd"/>
      <w:r w:rsidRPr="00916AAB">
        <w:rPr>
          <w:rFonts w:asciiTheme="minorHAnsi" w:eastAsiaTheme="minorEastAsia" w:hAnsiTheme="minorHAnsi" w:cstheme="minorBidi"/>
          <w:b w:val="0"/>
          <w:bCs w:val="0"/>
          <w:color w:val="auto"/>
        </w:rPr>
        <w:t xml:space="preserve"> Adnan":"</w:t>
      </w:r>
      <w:proofErr w:type="spellStart"/>
      <w:proofErr w:type="gramStart"/>
      <w:r w:rsidRPr="00916AAB">
        <w:rPr>
          <w:rFonts w:asciiTheme="minorHAnsi" w:eastAsiaTheme="minorEastAsia" w:hAnsiTheme="minorHAnsi" w:cstheme="minorBidi"/>
          <w:b w:val="0"/>
          <w:bCs w:val="0"/>
          <w:color w:val="auto"/>
        </w:rPr>
        <w:t>Dr.Aleeya</w:t>
      </w:r>
      <w:proofErr w:type="spellEnd"/>
      <w:proofErr w:type="gramEnd"/>
      <w:r w:rsidRPr="00916AAB">
        <w:rPr>
          <w:rFonts w:asciiTheme="minorHAnsi" w:eastAsiaTheme="minorEastAsia" w:hAnsiTheme="minorHAnsi" w:cstheme="minorBidi"/>
          <w:b w:val="0"/>
          <w:bCs w:val="0"/>
          <w:color w:val="auto"/>
        </w:rPr>
        <w:t xml:space="preserve"> Zahra");</w:t>
      </w:r>
    </w:p>
    <w:p w14:paraId="3E107CB2"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 else if(area==</w:t>
      </w:r>
      <w:proofErr w:type="gramStart"/>
      <w:r w:rsidRPr="00916AAB">
        <w:rPr>
          <w:rFonts w:asciiTheme="minorHAnsi" w:eastAsiaTheme="minorEastAsia" w:hAnsiTheme="minorHAnsi" w:cstheme="minorBidi"/>
          <w:b w:val="0"/>
          <w:bCs w:val="0"/>
          <w:color w:val="auto"/>
        </w:rPr>
        <w:t>4){</w:t>
      </w:r>
      <w:proofErr w:type="gramEnd"/>
    </w:p>
    <w:p w14:paraId="198C9E6B"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if(hospital==1)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doctor, doc==1?"</w:t>
      </w:r>
      <w:proofErr w:type="gramStart"/>
      <w:r w:rsidRPr="00916AAB">
        <w:rPr>
          <w:rFonts w:asciiTheme="minorHAnsi" w:eastAsiaTheme="minorEastAsia" w:hAnsiTheme="minorHAnsi" w:cstheme="minorBidi"/>
          <w:b w:val="0"/>
          <w:bCs w:val="0"/>
          <w:color w:val="auto"/>
        </w:rPr>
        <w:t>Dr.Rehum</w:t>
      </w:r>
      <w:proofErr w:type="gramEnd"/>
      <w:r w:rsidRPr="00916AAB">
        <w:rPr>
          <w:rFonts w:asciiTheme="minorHAnsi" w:eastAsiaTheme="minorEastAsia" w:hAnsiTheme="minorHAnsi" w:cstheme="minorBidi"/>
          <w:b w:val="0"/>
          <w:bCs w:val="0"/>
          <w:color w:val="auto"/>
        </w:rPr>
        <w:t xml:space="preserve"> </w:t>
      </w:r>
      <w:proofErr w:type="spellStart"/>
      <w:r w:rsidRPr="00916AAB">
        <w:rPr>
          <w:rFonts w:asciiTheme="minorHAnsi" w:eastAsiaTheme="minorEastAsia" w:hAnsiTheme="minorHAnsi" w:cstheme="minorBidi"/>
          <w:b w:val="0"/>
          <w:bCs w:val="0"/>
          <w:color w:val="auto"/>
        </w:rPr>
        <w:t>Arif":doc</w:t>
      </w:r>
      <w:proofErr w:type="spellEnd"/>
      <w:r w:rsidRPr="00916AAB">
        <w:rPr>
          <w:rFonts w:asciiTheme="minorHAnsi" w:eastAsiaTheme="minorEastAsia" w:hAnsiTheme="minorHAnsi" w:cstheme="minorBidi"/>
          <w:b w:val="0"/>
          <w:bCs w:val="0"/>
          <w:color w:val="auto"/>
        </w:rPr>
        <w:t>==2?"</w:t>
      </w:r>
      <w:proofErr w:type="gramStart"/>
      <w:r w:rsidRPr="00916AAB">
        <w:rPr>
          <w:rFonts w:asciiTheme="minorHAnsi" w:eastAsiaTheme="minorEastAsia" w:hAnsiTheme="minorHAnsi" w:cstheme="minorBidi"/>
          <w:b w:val="0"/>
          <w:bCs w:val="0"/>
          <w:color w:val="auto"/>
        </w:rPr>
        <w:t>Dr.Mujtaba</w:t>
      </w:r>
      <w:proofErr w:type="gramEnd"/>
      <w:r w:rsidRPr="00916AAB">
        <w:rPr>
          <w:rFonts w:asciiTheme="minorHAnsi" w:eastAsiaTheme="minorEastAsia" w:hAnsiTheme="minorHAnsi" w:cstheme="minorBidi"/>
          <w:b w:val="0"/>
          <w:bCs w:val="0"/>
          <w:color w:val="auto"/>
        </w:rPr>
        <w:t>":"</w:t>
      </w:r>
      <w:proofErr w:type="gramStart"/>
      <w:r w:rsidRPr="00916AAB">
        <w:rPr>
          <w:rFonts w:asciiTheme="minorHAnsi" w:eastAsiaTheme="minorEastAsia" w:hAnsiTheme="minorHAnsi" w:cstheme="minorBidi"/>
          <w:b w:val="0"/>
          <w:bCs w:val="0"/>
          <w:color w:val="auto"/>
        </w:rPr>
        <w:t>Dr.Aayan</w:t>
      </w:r>
      <w:proofErr w:type="gramEnd"/>
      <w:r w:rsidRPr="00916AAB">
        <w:rPr>
          <w:rFonts w:asciiTheme="minorHAnsi" w:eastAsiaTheme="minorEastAsia" w:hAnsiTheme="minorHAnsi" w:cstheme="minorBidi"/>
          <w:b w:val="0"/>
          <w:bCs w:val="0"/>
          <w:color w:val="auto"/>
        </w:rPr>
        <w:t xml:space="preserve"> Nasir");</w:t>
      </w:r>
    </w:p>
    <w:p w14:paraId="42A63BF9"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if(hospital==2)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doctor, doc==1?"</w:t>
      </w:r>
      <w:proofErr w:type="gramStart"/>
      <w:r w:rsidRPr="00916AAB">
        <w:rPr>
          <w:rFonts w:asciiTheme="minorHAnsi" w:eastAsiaTheme="minorEastAsia" w:hAnsiTheme="minorHAnsi" w:cstheme="minorBidi"/>
          <w:b w:val="0"/>
          <w:bCs w:val="0"/>
          <w:color w:val="auto"/>
        </w:rPr>
        <w:t>Dr.Khadija</w:t>
      </w:r>
      <w:proofErr w:type="gramEnd"/>
      <w:r w:rsidRPr="00916AAB">
        <w:rPr>
          <w:rFonts w:asciiTheme="minorHAnsi" w:eastAsiaTheme="minorEastAsia" w:hAnsiTheme="minorHAnsi" w:cstheme="minorBidi"/>
          <w:b w:val="0"/>
          <w:bCs w:val="0"/>
          <w:color w:val="auto"/>
        </w:rPr>
        <w:t xml:space="preserve"> </w:t>
      </w:r>
      <w:proofErr w:type="spellStart"/>
      <w:r w:rsidRPr="00916AAB">
        <w:rPr>
          <w:rFonts w:asciiTheme="minorHAnsi" w:eastAsiaTheme="minorEastAsia" w:hAnsiTheme="minorHAnsi" w:cstheme="minorBidi"/>
          <w:b w:val="0"/>
          <w:bCs w:val="0"/>
          <w:color w:val="auto"/>
        </w:rPr>
        <w:t>Bukhari":doc</w:t>
      </w:r>
      <w:proofErr w:type="spellEnd"/>
      <w:r w:rsidRPr="00916AAB">
        <w:rPr>
          <w:rFonts w:asciiTheme="minorHAnsi" w:eastAsiaTheme="minorEastAsia" w:hAnsiTheme="minorHAnsi" w:cstheme="minorBidi"/>
          <w:b w:val="0"/>
          <w:bCs w:val="0"/>
          <w:color w:val="auto"/>
        </w:rPr>
        <w:t>==2?"</w:t>
      </w:r>
      <w:proofErr w:type="gramStart"/>
      <w:r w:rsidRPr="00916AAB">
        <w:rPr>
          <w:rFonts w:asciiTheme="minorHAnsi" w:eastAsiaTheme="minorEastAsia" w:hAnsiTheme="minorHAnsi" w:cstheme="minorBidi"/>
          <w:b w:val="0"/>
          <w:bCs w:val="0"/>
          <w:color w:val="auto"/>
        </w:rPr>
        <w:t>Dr.Shanzay</w:t>
      </w:r>
      <w:proofErr w:type="gramEnd"/>
      <w:r w:rsidRPr="00916AAB">
        <w:rPr>
          <w:rFonts w:asciiTheme="minorHAnsi" w:eastAsiaTheme="minorEastAsia" w:hAnsiTheme="minorHAnsi" w:cstheme="minorBidi"/>
          <w:b w:val="0"/>
          <w:bCs w:val="0"/>
          <w:color w:val="auto"/>
        </w:rPr>
        <w:t>":"</w:t>
      </w:r>
      <w:proofErr w:type="gramStart"/>
      <w:r w:rsidRPr="00916AAB">
        <w:rPr>
          <w:rFonts w:asciiTheme="minorHAnsi" w:eastAsiaTheme="minorEastAsia" w:hAnsiTheme="minorHAnsi" w:cstheme="minorBidi"/>
          <w:b w:val="0"/>
          <w:bCs w:val="0"/>
          <w:color w:val="auto"/>
        </w:rPr>
        <w:t>Dr.Ibrahim</w:t>
      </w:r>
      <w:proofErr w:type="gramEnd"/>
      <w:r w:rsidRPr="00916AAB">
        <w:rPr>
          <w:rFonts w:asciiTheme="minorHAnsi" w:eastAsiaTheme="minorEastAsia" w:hAnsiTheme="minorHAnsi" w:cstheme="minorBidi"/>
          <w:b w:val="0"/>
          <w:bCs w:val="0"/>
          <w:color w:val="auto"/>
        </w:rPr>
        <w:t xml:space="preserve"> Shahzad");</w:t>
      </w:r>
    </w:p>
    <w:p w14:paraId="7E5795C5"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doctor, doc==1?"</w:t>
      </w:r>
      <w:proofErr w:type="gramStart"/>
      <w:r w:rsidRPr="00916AAB">
        <w:rPr>
          <w:rFonts w:asciiTheme="minorHAnsi" w:eastAsiaTheme="minorEastAsia" w:hAnsiTheme="minorHAnsi" w:cstheme="minorBidi"/>
          <w:b w:val="0"/>
          <w:bCs w:val="0"/>
          <w:color w:val="auto"/>
        </w:rPr>
        <w:t>Dr.Abiya</w:t>
      </w:r>
      <w:proofErr w:type="gramEnd"/>
      <w:r w:rsidRPr="00916AAB">
        <w:rPr>
          <w:rFonts w:asciiTheme="minorHAnsi" w:eastAsiaTheme="minorEastAsia" w:hAnsiTheme="minorHAnsi" w:cstheme="minorBidi"/>
          <w:b w:val="0"/>
          <w:bCs w:val="0"/>
          <w:color w:val="auto"/>
        </w:rPr>
        <w:t>":doc==2?"</w:t>
      </w:r>
      <w:proofErr w:type="gramStart"/>
      <w:r w:rsidRPr="00916AAB">
        <w:rPr>
          <w:rFonts w:asciiTheme="minorHAnsi" w:eastAsiaTheme="minorEastAsia" w:hAnsiTheme="minorHAnsi" w:cstheme="minorBidi"/>
          <w:b w:val="0"/>
          <w:bCs w:val="0"/>
          <w:color w:val="auto"/>
        </w:rPr>
        <w:t>Dr.Amna</w:t>
      </w:r>
      <w:proofErr w:type="gramEnd"/>
      <w:r w:rsidRPr="00916AAB">
        <w:rPr>
          <w:rFonts w:asciiTheme="minorHAnsi" w:eastAsiaTheme="minorEastAsia" w:hAnsiTheme="minorHAnsi" w:cstheme="minorBidi"/>
          <w:b w:val="0"/>
          <w:bCs w:val="0"/>
          <w:color w:val="auto"/>
        </w:rPr>
        <w:t xml:space="preserve"> Kaleem":"</w:t>
      </w:r>
      <w:proofErr w:type="spellStart"/>
      <w:proofErr w:type="gramStart"/>
      <w:r w:rsidRPr="00916AAB">
        <w:rPr>
          <w:rFonts w:asciiTheme="minorHAnsi" w:eastAsiaTheme="minorEastAsia" w:hAnsiTheme="minorHAnsi" w:cstheme="minorBidi"/>
          <w:b w:val="0"/>
          <w:bCs w:val="0"/>
          <w:color w:val="auto"/>
        </w:rPr>
        <w:t>Dr.Muhammad</w:t>
      </w:r>
      <w:proofErr w:type="spellEnd"/>
      <w:proofErr w:type="gramEnd"/>
      <w:r w:rsidRPr="00916AAB">
        <w:rPr>
          <w:rFonts w:asciiTheme="minorHAnsi" w:eastAsiaTheme="minorEastAsia" w:hAnsiTheme="minorHAnsi" w:cstheme="minorBidi"/>
          <w:b w:val="0"/>
          <w:bCs w:val="0"/>
          <w:color w:val="auto"/>
        </w:rPr>
        <w:t xml:space="preserve"> Saif");</w:t>
      </w:r>
    </w:p>
    <w:p w14:paraId="0119B05D"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 else if(area==</w:t>
      </w:r>
      <w:proofErr w:type="gramStart"/>
      <w:r w:rsidRPr="00916AAB">
        <w:rPr>
          <w:rFonts w:asciiTheme="minorHAnsi" w:eastAsiaTheme="minorEastAsia" w:hAnsiTheme="minorHAnsi" w:cstheme="minorBidi"/>
          <w:b w:val="0"/>
          <w:bCs w:val="0"/>
          <w:color w:val="auto"/>
        </w:rPr>
        <w:t>5){</w:t>
      </w:r>
      <w:proofErr w:type="gramEnd"/>
    </w:p>
    <w:p w14:paraId="518F94C2"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if(hospital==1)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doctor, doc==1?"</w:t>
      </w:r>
      <w:proofErr w:type="gramStart"/>
      <w:r w:rsidRPr="00916AAB">
        <w:rPr>
          <w:rFonts w:asciiTheme="minorHAnsi" w:eastAsiaTheme="minorEastAsia" w:hAnsiTheme="minorHAnsi" w:cstheme="minorBidi"/>
          <w:b w:val="0"/>
          <w:bCs w:val="0"/>
          <w:color w:val="auto"/>
        </w:rPr>
        <w:t>Dr.Leena</w:t>
      </w:r>
      <w:proofErr w:type="gramEnd"/>
      <w:r w:rsidRPr="00916AAB">
        <w:rPr>
          <w:rFonts w:asciiTheme="minorHAnsi" w:eastAsiaTheme="minorEastAsia" w:hAnsiTheme="minorHAnsi" w:cstheme="minorBidi"/>
          <w:b w:val="0"/>
          <w:bCs w:val="0"/>
          <w:color w:val="auto"/>
        </w:rPr>
        <w:t>":doc==2?"</w:t>
      </w:r>
      <w:proofErr w:type="gramStart"/>
      <w:r w:rsidRPr="00916AAB">
        <w:rPr>
          <w:rFonts w:asciiTheme="minorHAnsi" w:eastAsiaTheme="minorEastAsia" w:hAnsiTheme="minorHAnsi" w:cstheme="minorBidi"/>
          <w:b w:val="0"/>
          <w:bCs w:val="0"/>
          <w:color w:val="auto"/>
        </w:rPr>
        <w:t>Dr.Taha</w:t>
      </w:r>
      <w:proofErr w:type="gramEnd"/>
      <w:r w:rsidRPr="00916AAB">
        <w:rPr>
          <w:rFonts w:asciiTheme="minorHAnsi" w:eastAsiaTheme="minorEastAsia" w:hAnsiTheme="minorHAnsi" w:cstheme="minorBidi"/>
          <w:b w:val="0"/>
          <w:bCs w:val="0"/>
          <w:color w:val="auto"/>
        </w:rPr>
        <w:t xml:space="preserve"> Junaidi":"</w:t>
      </w:r>
      <w:proofErr w:type="spellStart"/>
      <w:proofErr w:type="gramStart"/>
      <w:r w:rsidRPr="00916AAB">
        <w:rPr>
          <w:rFonts w:asciiTheme="minorHAnsi" w:eastAsiaTheme="minorEastAsia" w:hAnsiTheme="minorHAnsi" w:cstheme="minorBidi"/>
          <w:b w:val="0"/>
          <w:bCs w:val="0"/>
          <w:color w:val="auto"/>
        </w:rPr>
        <w:t>Dr.Sohaib</w:t>
      </w:r>
      <w:proofErr w:type="spellEnd"/>
      <w:proofErr w:type="gramEnd"/>
      <w:r w:rsidRPr="00916AAB">
        <w:rPr>
          <w:rFonts w:asciiTheme="minorHAnsi" w:eastAsiaTheme="minorEastAsia" w:hAnsiTheme="minorHAnsi" w:cstheme="minorBidi"/>
          <w:b w:val="0"/>
          <w:bCs w:val="0"/>
          <w:color w:val="auto"/>
        </w:rPr>
        <w:t>");</w:t>
      </w:r>
    </w:p>
    <w:p w14:paraId="0C4AC06E"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if(hospital==2)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doctor, doc==1?"</w:t>
      </w:r>
      <w:proofErr w:type="gramStart"/>
      <w:r w:rsidRPr="00916AAB">
        <w:rPr>
          <w:rFonts w:asciiTheme="minorHAnsi" w:eastAsiaTheme="minorEastAsia" w:hAnsiTheme="minorHAnsi" w:cstheme="minorBidi"/>
          <w:b w:val="0"/>
          <w:bCs w:val="0"/>
          <w:color w:val="auto"/>
        </w:rPr>
        <w:t>Dr.Syeda</w:t>
      </w:r>
      <w:proofErr w:type="gramEnd"/>
      <w:r w:rsidRPr="00916AAB">
        <w:rPr>
          <w:rFonts w:asciiTheme="minorHAnsi" w:eastAsiaTheme="minorEastAsia" w:hAnsiTheme="minorHAnsi" w:cstheme="minorBidi"/>
          <w:b w:val="0"/>
          <w:bCs w:val="0"/>
          <w:color w:val="auto"/>
        </w:rPr>
        <w:t xml:space="preserve"> </w:t>
      </w:r>
      <w:proofErr w:type="spellStart"/>
      <w:r w:rsidRPr="00916AAB">
        <w:rPr>
          <w:rFonts w:asciiTheme="minorHAnsi" w:eastAsiaTheme="minorEastAsia" w:hAnsiTheme="minorHAnsi" w:cstheme="minorBidi"/>
          <w:b w:val="0"/>
          <w:bCs w:val="0"/>
          <w:color w:val="auto"/>
        </w:rPr>
        <w:t>Ramla":doc</w:t>
      </w:r>
      <w:proofErr w:type="spellEnd"/>
      <w:r w:rsidRPr="00916AAB">
        <w:rPr>
          <w:rFonts w:asciiTheme="minorHAnsi" w:eastAsiaTheme="minorEastAsia" w:hAnsiTheme="minorHAnsi" w:cstheme="minorBidi"/>
          <w:b w:val="0"/>
          <w:bCs w:val="0"/>
          <w:color w:val="auto"/>
        </w:rPr>
        <w:t>==2?"</w:t>
      </w:r>
      <w:proofErr w:type="gramStart"/>
      <w:r w:rsidRPr="00916AAB">
        <w:rPr>
          <w:rFonts w:asciiTheme="minorHAnsi" w:eastAsiaTheme="minorEastAsia" w:hAnsiTheme="minorHAnsi" w:cstheme="minorBidi"/>
          <w:b w:val="0"/>
          <w:bCs w:val="0"/>
          <w:color w:val="auto"/>
        </w:rPr>
        <w:t>Dr.Eshaal</w:t>
      </w:r>
      <w:proofErr w:type="gramEnd"/>
      <w:r w:rsidRPr="00916AAB">
        <w:rPr>
          <w:rFonts w:asciiTheme="minorHAnsi" w:eastAsiaTheme="minorEastAsia" w:hAnsiTheme="minorHAnsi" w:cstheme="minorBidi"/>
          <w:b w:val="0"/>
          <w:bCs w:val="0"/>
          <w:color w:val="auto"/>
        </w:rPr>
        <w:t xml:space="preserve"> Fatima":"</w:t>
      </w:r>
      <w:proofErr w:type="spellStart"/>
      <w:proofErr w:type="gramStart"/>
      <w:r w:rsidRPr="00916AAB">
        <w:rPr>
          <w:rFonts w:asciiTheme="minorHAnsi" w:eastAsiaTheme="minorEastAsia" w:hAnsiTheme="minorHAnsi" w:cstheme="minorBidi"/>
          <w:b w:val="0"/>
          <w:bCs w:val="0"/>
          <w:color w:val="auto"/>
        </w:rPr>
        <w:t>Dr.Abrar</w:t>
      </w:r>
      <w:proofErr w:type="spellEnd"/>
      <w:proofErr w:type="gramEnd"/>
      <w:r w:rsidRPr="00916AAB">
        <w:rPr>
          <w:rFonts w:asciiTheme="minorHAnsi" w:eastAsiaTheme="minorEastAsia" w:hAnsiTheme="minorHAnsi" w:cstheme="minorBidi"/>
          <w:b w:val="0"/>
          <w:bCs w:val="0"/>
          <w:color w:val="auto"/>
        </w:rPr>
        <w:t>");</w:t>
      </w:r>
    </w:p>
    <w:p w14:paraId="2AC4F4C2"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else </w:t>
      </w:r>
      <w:proofErr w:type="spellStart"/>
      <w:proofErr w:type="gramStart"/>
      <w:r w:rsidRPr="00916AAB">
        <w:rPr>
          <w:rFonts w:asciiTheme="minorHAnsi" w:eastAsiaTheme="minorEastAsia" w:hAnsiTheme="minorHAnsi" w:cstheme="minorBidi"/>
          <w:b w:val="0"/>
          <w:bCs w:val="0"/>
          <w:color w:val="auto"/>
        </w:rPr>
        <w:t>strcpy</w:t>
      </w:r>
      <w:proofErr w:type="spellEnd"/>
      <w:r w:rsidRPr="00916AAB">
        <w:rPr>
          <w:rFonts w:asciiTheme="minorHAnsi" w:eastAsiaTheme="minorEastAsia" w:hAnsiTheme="minorHAnsi" w:cstheme="minorBidi"/>
          <w:b w:val="0"/>
          <w:bCs w:val="0"/>
          <w:color w:val="auto"/>
        </w:rPr>
        <w:t>(</w:t>
      </w:r>
      <w:proofErr w:type="gramEnd"/>
      <w:r w:rsidRPr="00916AAB">
        <w:rPr>
          <w:rFonts w:asciiTheme="minorHAnsi" w:eastAsiaTheme="minorEastAsia" w:hAnsiTheme="minorHAnsi" w:cstheme="minorBidi"/>
          <w:b w:val="0"/>
          <w:bCs w:val="0"/>
          <w:color w:val="auto"/>
        </w:rPr>
        <w:t>doctor, doc==1?"</w:t>
      </w:r>
      <w:proofErr w:type="gramStart"/>
      <w:r w:rsidRPr="00916AAB">
        <w:rPr>
          <w:rFonts w:asciiTheme="minorHAnsi" w:eastAsiaTheme="minorEastAsia" w:hAnsiTheme="minorHAnsi" w:cstheme="minorBidi"/>
          <w:b w:val="0"/>
          <w:bCs w:val="0"/>
          <w:color w:val="auto"/>
        </w:rPr>
        <w:t>Dr.Ebad</w:t>
      </w:r>
      <w:proofErr w:type="gramEnd"/>
      <w:r w:rsidRPr="00916AAB">
        <w:rPr>
          <w:rFonts w:asciiTheme="minorHAnsi" w:eastAsiaTheme="minorEastAsia" w:hAnsiTheme="minorHAnsi" w:cstheme="minorBidi"/>
          <w:b w:val="0"/>
          <w:bCs w:val="0"/>
          <w:color w:val="auto"/>
        </w:rPr>
        <w:t>":doc==2?"</w:t>
      </w:r>
      <w:proofErr w:type="gramStart"/>
      <w:r w:rsidRPr="00916AAB">
        <w:rPr>
          <w:rFonts w:asciiTheme="minorHAnsi" w:eastAsiaTheme="minorEastAsia" w:hAnsiTheme="minorHAnsi" w:cstheme="minorBidi"/>
          <w:b w:val="0"/>
          <w:bCs w:val="0"/>
          <w:color w:val="auto"/>
        </w:rPr>
        <w:t>Dr.Zubair</w:t>
      </w:r>
      <w:proofErr w:type="gramEnd"/>
      <w:r w:rsidRPr="00916AAB">
        <w:rPr>
          <w:rFonts w:asciiTheme="minorHAnsi" w:eastAsiaTheme="minorEastAsia" w:hAnsiTheme="minorHAnsi" w:cstheme="minorBidi"/>
          <w:b w:val="0"/>
          <w:bCs w:val="0"/>
          <w:color w:val="auto"/>
        </w:rPr>
        <w:t>":"</w:t>
      </w:r>
      <w:proofErr w:type="gramStart"/>
      <w:r w:rsidRPr="00916AAB">
        <w:rPr>
          <w:rFonts w:asciiTheme="minorHAnsi" w:eastAsiaTheme="minorEastAsia" w:hAnsiTheme="minorHAnsi" w:cstheme="minorBidi"/>
          <w:b w:val="0"/>
          <w:bCs w:val="0"/>
          <w:color w:val="auto"/>
        </w:rPr>
        <w:t>Dr.Adeel</w:t>
      </w:r>
      <w:proofErr w:type="gramEnd"/>
      <w:r w:rsidRPr="00916AAB">
        <w:rPr>
          <w:rFonts w:asciiTheme="minorHAnsi" w:eastAsiaTheme="minorEastAsia" w:hAnsiTheme="minorHAnsi" w:cstheme="minorBidi"/>
          <w:b w:val="0"/>
          <w:bCs w:val="0"/>
          <w:color w:val="auto"/>
        </w:rPr>
        <w:t xml:space="preserve"> Javed");</w:t>
      </w:r>
    </w:p>
    <w:p w14:paraId="60EE842D" w14:textId="77777777" w:rsidR="00916AAB" w:rsidRPr="00916AA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 xml:space="preserve">    }</w:t>
      </w:r>
    </w:p>
    <w:p w14:paraId="09BB4A54" w14:textId="39519A0D" w:rsidR="0084171B" w:rsidRDefault="00916AAB" w:rsidP="00916AAB">
      <w:pPr>
        <w:pStyle w:val="Heading3"/>
        <w:rPr>
          <w:rFonts w:asciiTheme="minorHAnsi" w:eastAsiaTheme="minorEastAsia" w:hAnsiTheme="minorHAnsi" w:cstheme="minorBidi"/>
          <w:b w:val="0"/>
          <w:bCs w:val="0"/>
          <w:color w:val="auto"/>
        </w:rPr>
      </w:pPr>
      <w:r w:rsidRPr="00916AAB">
        <w:rPr>
          <w:rFonts w:asciiTheme="minorHAnsi" w:eastAsiaTheme="minorEastAsia" w:hAnsiTheme="minorHAnsi" w:cstheme="minorBidi"/>
          <w:b w:val="0"/>
          <w:bCs w:val="0"/>
          <w:color w:val="auto"/>
        </w:rPr>
        <w:t>}</w:t>
      </w:r>
    </w:p>
    <w:p w14:paraId="37B7D9D4" w14:textId="1663B249" w:rsidR="007B66B4" w:rsidRDefault="00000000" w:rsidP="0084171B">
      <w:pPr>
        <w:pStyle w:val="Heading3"/>
      </w:pPr>
      <w:r>
        <w:t>Sample Output</w:t>
      </w:r>
    </w:p>
    <w:p w14:paraId="232C78A7" w14:textId="60D5FB2A" w:rsidR="007B66B4" w:rsidRDefault="005A1642">
      <w:r>
        <w:rPr>
          <w:noProof/>
        </w:rPr>
        <w:lastRenderedPageBreak/>
        <w:drawing>
          <wp:inline distT="0" distB="0" distL="0" distR="0" wp14:anchorId="0C117345" wp14:editId="5B22F1A4">
            <wp:extent cx="5629275" cy="7093804"/>
            <wp:effectExtent l="0" t="0" r="0" b="0"/>
            <wp:docPr id="213074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49075" name="Picture 1"/>
                    <pic:cNvPicPr/>
                  </pic:nvPicPr>
                  <pic:blipFill>
                    <a:blip r:embed="rId6"/>
                    <a:stretch>
                      <a:fillRect/>
                    </a:stretch>
                  </pic:blipFill>
                  <pic:spPr>
                    <a:xfrm>
                      <a:off x="0" y="0"/>
                      <a:ext cx="5639482" cy="7106666"/>
                    </a:xfrm>
                    <a:prstGeom prst="rect">
                      <a:avLst/>
                    </a:prstGeom>
                  </pic:spPr>
                </pic:pic>
              </a:graphicData>
            </a:graphic>
          </wp:inline>
        </w:drawing>
      </w:r>
    </w:p>
    <w:p w14:paraId="7C1D61F3" w14:textId="77777777" w:rsidR="007B66B4" w:rsidRDefault="00000000">
      <w:r>
        <w:br w:type="page"/>
      </w:r>
    </w:p>
    <w:p w14:paraId="0E43ABD4" w14:textId="77777777" w:rsidR="007B66B4" w:rsidRDefault="00000000">
      <w:pPr>
        <w:pStyle w:val="Heading2"/>
      </w:pPr>
      <w:r>
        <w:lastRenderedPageBreak/>
        <w:t>5. Testing &amp;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
        <w:gridCol w:w="2387"/>
        <w:gridCol w:w="2798"/>
        <w:gridCol w:w="2119"/>
        <w:gridCol w:w="699"/>
      </w:tblGrid>
      <w:tr w:rsidR="00A45AFC" w:rsidRPr="00A45AFC" w14:paraId="4239991A" w14:textId="77777777">
        <w:trPr>
          <w:tblHeader/>
          <w:tblCellSpacing w:w="15" w:type="dxa"/>
        </w:trPr>
        <w:tc>
          <w:tcPr>
            <w:tcW w:w="0" w:type="auto"/>
            <w:vAlign w:val="center"/>
            <w:hideMark/>
          </w:tcPr>
          <w:p w14:paraId="46707167" w14:textId="77777777" w:rsidR="00A45AFC" w:rsidRPr="00A45AFC" w:rsidRDefault="00A45AFC" w:rsidP="00A45AFC">
            <w:pPr>
              <w:rPr>
                <w:b/>
                <w:bCs/>
              </w:rPr>
            </w:pPr>
            <w:r w:rsidRPr="00A45AFC">
              <w:rPr>
                <w:b/>
                <w:bCs/>
              </w:rPr>
              <w:t>Test No</w:t>
            </w:r>
          </w:p>
        </w:tc>
        <w:tc>
          <w:tcPr>
            <w:tcW w:w="0" w:type="auto"/>
            <w:vAlign w:val="center"/>
            <w:hideMark/>
          </w:tcPr>
          <w:p w14:paraId="62BB47F2" w14:textId="77777777" w:rsidR="00A45AFC" w:rsidRPr="00A45AFC" w:rsidRDefault="00A45AFC" w:rsidP="00A45AFC">
            <w:pPr>
              <w:rPr>
                <w:b/>
                <w:bCs/>
              </w:rPr>
            </w:pPr>
            <w:r w:rsidRPr="00A45AFC">
              <w:rPr>
                <w:b/>
                <w:bCs/>
              </w:rPr>
              <w:t>Input</w:t>
            </w:r>
          </w:p>
        </w:tc>
        <w:tc>
          <w:tcPr>
            <w:tcW w:w="0" w:type="auto"/>
            <w:vAlign w:val="center"/>
            <w:hideMark/>
          </w:tcPr>
          <w:p w14:paraId="45C3EC5A" w14:textId="77777777" w:rsidR="00A45AFC" w:rsidRPr="00A45AFC" w:rsidRDefault="00A45AFC" w:rsidP="00A45AFC">
            <w:pPr>
              <w:rPr>
                <w:b/>
                <w:bCs/>
              </w:rPr>
            </w:pPr>
            <w:r w:rsidRPr="00A45AFC">
              <w:rPr>
                <w:b/>
                <w:bCs/>
              </w:rPr>
              <w:t>Expected Output</w:t>
            </w:r>
          </w:p>
        </w:tc>
        <w:tc>
          <w:tcPr>
            <w:tcW w:w="0" w:type="auto"/>
            <w:vAlign w:val="center"/>
            <w:hideMark/>
          </w:tcPr>
          <w:p w14:paraId="084EFF95" w14:textId="77777777" w:rsidR="00A45AFC" w:rsidRPr="00A45AFC" w:rsidRDefault="00A45AFC" w:rsidP="00A45AFC">
            <w:pPr>
              <w:rPr>
                <w:b/>
                <w:bCs/>
              </w:rPr>
            </w:pPr>
            <w:r w:rsidRPr="00A45AFC">
              <w:rPr>
                <w:b/>
                <w:bCs/>
              </w:rPr>
              <w:t>Actual Output</w:t>
            </w:r>
          </w:p>
        </w:tc>
        <w:tc>
          <w:tcPr>
            <w:tcW w:w="0" w:type="auto"/>
            <w:vAlign w:val="center"/>
            <w:hideMark/>
          </w:tcPr>
          <w:p w14:paraId="59AFA429" w14:textId="77777777" w:rsidR="00A45AFC" w:rsidRPr="00A45AFC" w:rsidRDefault="00A45AFC" w:rsidP="00A45AFC">
            <w:pPr>
              <w:rPr>
                <w:b/>
                <w:bCs/>
              </w:rPr>
            </w:pPr>
            <w:r w:rsidRPr="00A45AFC">
              <w:rPr>
                <w:b/>
                <w:bCs/>
              </w:rPr>
              <w:t>Status</w:t>
            </w:r>
          </w:p>
        </w:tc>
      </w:tr>
      <w:tr w:rsidR="00A45AFC" w:rsidRPr="00A45AFC" w14:paraId="543AE9BC" w14:textId="77777777">
        <w:trPr>
          <w:tblCellSpacing w:w="15" w:type="dxa"/>
        </w:trPr>
        <w:tc>
          <w:tcPr>
            <w:tcW w:w="0" w:type="auto"/>
            <w:vAlign w:val="center"/>
            <w:hideMark/>
          </w:tcPr>
          <w:p w14:paraId="36B35CFA" w14:textId="77777777" w:rsidR="00A45AFC" w:rsidRPr="00A45AFC" w:rsidRDefault="00A45AFC" w:rsidP="00A45AFC">
            <w:r w:rsidRPr="00A45AFC">
              <w:t>1</w:t>
            </w:r>
          </w:p>
        </w:tc>
        <w:tc>
          <w:tcPr>
            <w:tcW w:w="0" w:type="auto"/>
            <w:vAlign w:val="center"/>
            <w:hideMark/>
          </w:tcPr>
          <w:p w14:paraId="1A02B731" w14:textId="77777777" w:rsidR="00A45AFC" w:rsidRPr="00A45AFC" w:rsidRDefault="00A45AFC" w:rsidP="00A45AFC">
            <w:r w:rsidRPr="00A45AFC">
              <w:t>Select area, hospital, doctor, date</w:t>
            </w:r>
          </w:p>
        </w:tc>
        <w:tc>
          <w:tcPr>
            <w:tcW w:w="0" w:type="auto"/>
            <w:vAlign w:val="center"/>
            <w:hideMark/>
          </w:tcPr>
          <w:p w14:paraId="753A9A81" w14:textId="77777777" w:rsidR="00A45AFC" w:rsidRPr="00A45AFC" w:rsidRDefault="00A45AFC" w:rsidP="00A45AFC">
            <w:r w:rsidRPr="00A45AFC">
              <w:t>Appointment stored in file</w:t>
            </w:r>
          </w:p>
        </w:tc>
        <w:tc>
          <w:tcPr>
            <w:tcW w:w="0" w:type="auto"/>
            <w:vAlign w:val="center"/>
            <w:hideMark/>
          </w:tcPr>
          <w:p w14:paraId="6446408C" w14:textId="77777777" w:rsidR="00A45AFC" w:rsidRPr="00A45AFC" w:rsidRDefault="00A45AFC" w:rsidP="00A45AFC">
            <w:r w:rsidRPr="00A45AFC">
              <w:t>Appointment stored in file</w:t>
            </w:r>
          </w:p>
        </w:tc>
        <w:tc>
          <w:tcPr>
            <w:tcW w:w="0" w:type="auto"/>
            <w:vAlign w:val="center"/>
            <w:hideMark/>
          </w:tcPr>
          <w:p w14:paraId="76271419" w14:textId="77777777" w:rsidR="00A45AFC" w:rsidRPr="00A45AFC" w:rsidRDefault="00A45AFC" w:rsidP="00A45AFC">
            <w:r w:rsidRPr="00A45AFC">
              <w:rPr>
                <w:rFonts w:ascii="Segoe UI Emoji" w:hAnsi="Segoe UI Emoji" w:cs="Segoe UI Emoji"/>
              </w:rPr>
              <w:t>✅</w:t>
            </w:r>
          </w:p>
        </w:tc>
      </w:tr>
      <w:tr w:rsidR="00A45AFC" w:rsidRPr="00A45AFC" w14:paraId="5DEFDBEC" w14:textId="77777777">
        <w:trPr>
          <w:tblCellSpacing w:w="15" w:type="dxa"/>
        </w:trPr>
        <w:tc>
          <w:tcPr>
            <w:tcW w:w="0" w:type="auto"/>
            <w:vAlign w:val="center"/>
            <w:hideMark/>
          </w:tcPr>
          <w:p w14:paraId="7325A570" w14:textId="77777777" w:rsidR="00A45AFC" w:rsidRPr="00A45AFC" w:rsidRDefault="00A45AFC" w:rsidP="00A45AFC">
            <w:r w:rsidRPr="00A45AFC">
              <w:t>2</w:t>
            </w:r>
          </w:p>
        </w:tc>
        <w:tc>
          <w:tcPr>
            <w:tcW w:w="0" w:type="auto"/>
            <w:vAlign w:val="center"/>
            <w:hideMark/>
          </w:tcPr>
          <w:p w14:paraId="0648B938" w14:textId="77777777" w:rsidR="00A45AFC" w:rsidRPr="00A45AFC" w:rsidRDefault="00A45AFC" w:rsidP="00A45AFC">
            <w:r w:rsidRPr="00A45AFC">
              <w:t>Attempt booking same date</w:t>
            </w:r>
          </w:p>
        </w:tc>
        <w:tc>
          <w:tcPr>
            <w:tcW w:w="0" w:type="auto"/>
            <w:vAlign w:val="center"/>
            <w:hideMark/>
          </w:tcPr>
          <w:p w14:paraId="2EF652D1" w14:textId="77777777" w:rsidR="00A45AFC" w:rsidRPr="00A45AFC" w:rsidRDefault="00A45AFC" w:rsidP="00A45AFC">
            <w:r w:rsidRPr="00A45AFC">
              <w:t>Error message "date already booked"</w:t>
            </w:r>
          </w:p>
        </w:tc>
        <w:tc>
          <w:tcPr>
            <w:tcW w:w="0" w:type="auto"/>
            <w:vAlign w:val="center"/>
            <w:hideMark/>
          </w:tcPr>
          <w:p w14:paraId="3AD3DB9E" w14:textId="77777777" w:rsidR="00A45AFC" w:rsidRPr="00A45AFC" w:rsidRDefault="00A45AFC" w:rsidP="00A45AFC">
            <w:r w:rsidRPr="00A45AFC">
              <w:t>Error message shown</w:t>
            </w:r>
          </w:p>
        </w:tc>
        <w:tc>
          <w:tcPr>
            <w:tcW w:w="0" w:type="auto"/>
            <w:vAlign w:val="center"/>
            <w:hideMark/>
          </w:tcPr>
          <w:p w14:paraId="6C9CFF02" w14:textId="77777777" w:rsidR="00A45AFC" w:rsidRPr="00A45AFC" w:rsidRDefault="00A45AFC" w:rsidP="00A45AFC">
            <w:r w:rsidRPr="00A45AFC">
              <w:rPr>
                <w:rFonts w:ascii="Segoe UI Emoji" w:hAnsi="Segoe UI Emoji" w:cs="Segoe UI Emoji"/>
              </w:rPr>
              <w:t>✅</w:t>
            </w:r>
          </w:p>
        </w:tc>
      </w:tr>
      <w:tr w:rsidR="00A45AFC" w:rsidRPr="00A45AFC" w14:paraId="3B346D40" w14:textId="77777777">
        <w:trPr>
          <w:tblCellSpacing w:w="15" w:type="dxa"/>
        </w:trPr>
        <w:tc>
          <w:tcPr>
            <w:tcW w:w="0" w:type="auto"/>
            <w:vAlign w:val="center"/>
            <w:hideMark/>
          </w:tcPr>
          <w:p w14:paraId="55D4D1A9" w14:textId="77777777" w:rsidR="00A45AFC" w:rsidRPr="00A45AFC" w:rsidRDefault="00A45AFC" w:rsidP="00A45AFC">
            <w:r w:rsidRPr="00A45AFC">
              <w:t>3</w:t>
            </w:r>
          </w:p>
        </w:tc>
        <w:tc>
          <w:tcPr>
            <w:tcW w:w="0" w:type="auto"/>
            <w:vAlign w:val="center"/>
            <w:hideMark/>
          </w:tcPr>
          <w:p w14:paraId="607C33EF" w14:textId="77777777" w:rsidR="00A45AFC" w:rsidRPr="00A45AFC" w:rsidRDefault="00A45AFC" w:rsidP="00A45AFC">
            <w:r w:rsidRPr="00A45AFC">
              <w:t>Schedule different date</w:t>
            </w:r>
          </w:p>
        </w:tc>
        <w:tc>
          <w:tcPr>
            <w:tcW w:w="0" w:type="auto"/>
            <w:vAlign w:val="center"/>
            <w:hideMark/>
          </w:tcPr>
          <w:p w14:paraId="17E1351D" w14:textId="77777777" w:rsidR="00A45AFC" w:rsidRPr="00A45AFC" w:rsidRDefault="00A45AFC" w:rsidP="00A45AFC">
            <w:r w:rsidRPr="00A45AFC">
              <w:t>Appointment stored</w:t>
            </w:r>
          </w:p>
        </w:tc>
        <w:tc>
          <w:tcPr>
            <w:tcW w:w="0" w:type="auto"/>
            <w:vAlign w:val="center"/>
            <w:hideMark/>
          </w:tcPr>
          <w:p w14:paraId="35BF527B" w14:textId="77777777" w:rsidR="00A45AFC" w:rsidRPr="00A45AFC" w:rsidRDefault="00A45AFC" w:rsidP="00A45AFC">
            <w:r w:rsidRPr="00A45AFC">
              <w:t>Appointment stored</w:t>
            </w:r>
          </w:p>
        </w:tc>
        <w:tc>
          <w:tcPr>
            <w:tcW w:w="0" w:type="auto"/>
            <w:vAlign w:val="center"/>
            <w:hideMark/>
          </w:tcPr>
          <w:p w14:paraId="07CC1453" w14:textId="77777777" w:rsidR="00A45AFC" w:rsidRPr="00A45AFC" w:rsidRDefault="00A45AFC" w:rsidP="00A45AFC">
            <w:r w:rsidRPr="00A45AFC">
              <w:rPr>
                <w:rFonts w:ascii="Segoe UI Emoji" w:hAnsi="Segoe UI Emoji" w:cs="Segoe UI Emoji"/>
              </w:rPr>
              <w:t>✅</w:t>
            </w:r>
          </w:p>
        </w:tc>
      </w:tr>
      <w:tr w:rsidR="00A45AFC" w:rsidRPr="00A45AFC" w14:paraId="39DD428E" w14:textId="77777777">
        <w:trPr>
          <w:tblCellSpacing w:w="15" w:type="dxa"/>
        </w:trPr>
        <w:tc>
          <w:tcPr>
            <w:tcW w:w="0" w:type="auto"/>
            <w:vAlign w:val="center"/>
            <w:hideMark/>
          </w:tcPr>
          <w:p w14:paraId="654FF375" w14:textId="77777777" w:rsidR="00A45AFC" w:rsidRPr="00A45AFC" w:rsidRDefault="00A45AFC" w:rsidP="00A45AFC">
            <w:r w:rsidRPr="00A45AFC">
              <w:t>4</w:t>
            </w:r>
          </w:p>
        </w:tc>
        <w:tc>
          <w:tcPr>
            <w:tcW w:w="0" w:type="auto"/>
            <w:vAlign w:val="center"/>
            <w:hideMark/>
          </w:tcPr>
          <w:p w14:paraId="473BCD15" w14:textId="77777777" w:rsidR="00A45AFC" w:rsidRPr="00A45AFC" w:rsidRDefault="00A45AFC" w:rsidP="00A45AFC">
            <w:r w:rsidRPr="00A45AFC">
              <w:t>Enter reason for visit</w:t>
            </w:r>
          </w:p>
        </w:tc>
        <w:tc>
          <w:tcPr>
            <w:tcW w:w="0" w:type="auto"/>
            <w:vAlign w:val="center"/>
            <w:hideMark/>
          </w:tcPr>
          <w:p w14:paraId="5C3788F3" w14:textId="77777777" w:rsidR="00A45AFC" w:rsidRPr="00A45AFC" w:rsidRDefault="00A45AFC" w:rsidP="00A45AFC">
            <w:r w:rsidRPr="00A45AFC">
              <w:t>Reason saved correctly</w:t>
            </w:r>
          </w:p>
        </w:tc>
        <w:tc>
          <w:tcPr>
            <w:tcW w:w="0" w:type="auto"/>
            <w:vAlign w:val="center"/>
            <w:hideMark/>
          </w:tcPr>
          <w:p w14:paraId="598DC8D0" w14:textId="77777777" w:rsidR="00A45AFC" w:rsidRPr="00A45AFC" w:rsidRDefault="00A45AFC" w:rsidP="00A45AFC">
            <w:r w:rsidRPr="00A45AFC">
              <w:t>Reason saved correctly</w:t>
            </w:r>
          </w:p>
        </w:tc>
        <w:tc>
          <w:tcPr>
            <w:tcW w:w="0" w:type="auto"/>
            <w:vAlign w:val="center"/>
            <w:hideMark/>
          </w:tcPr>
          <w:p w14:paraId="2F5DBB0A" w14:textId="77777777" w:rsidR="00A45AFC" w:rsidRPr="00A45AFC" w:rsidRDefault="00A45AFC" w:rsidP="00A45AFC">
            <w:r w:rsidRPr="00A45AFC">
              <w:rPr>
                <w:rFonts w:ascii="Segoe UI Emoji" w:hAnsi="Segoe UI Emoji" w:cs="Segoe UI Emoji"/>
              </w:rPr>
              <w:t>✅</w:t>
            </w:r>
          </w:p>
        </w:tc>
      </w:tr>
    </w:tbl>
    <w:p w14:paraId="59BE1AD0" w14:textId="77777777" w:rsidR="0084171B" w:rsidRDefault="0084171B"/>
    <w:p w14:paraId="66987F40" w14:textId="1EF8E6C2" w:rsidR="007B66B4" w:rsidRDefault="00A45AFC">
      <w:r w:rsidRPr="00A45AFC">
        <w:t>The program performed successfully in all tests. It prevented double bookings, saved appointment data to file, and displayed confirmations accurately. Memory usage was minimal, and execution was efficient.</w:t>
      </w:r>
      <w:r w:rsidRPr="00A45AFC">
        <w:t xml:space="preserve"> </w:t>
      </w:r>
      <w:r w:rsidR="00000000">
        <w:br w:type="page"/>
      </w:r>
    </w:p>
    <w:p w14:paraId="0356AE51" w14:textId="77777777" w:rsidR="007B66B4" w:rsidRDefault="00000000">
      <w:pPr>
        <w:pStyle w:val="Heading2"/>
      </w:pPr>
      <w:r>
        <w:lastRenderedPageBreak/>
        <w:t>6. Conclusion, Limitations &amp; References</w:t>
      </w:r>
    </w:p>
    <w:p w14:paraId="2F6A1AC4" w14:textId="77777777" w:rsidR="007B66B4" w:rsidRDefault="00000000">
      <w:pPr>
        <w:pStyle w:val="Heading3"/>
      </w:pPr>
      <w:r>
        <w:t>Conclusion</w:t>
      </w:r>
    </w:p>
    <w:p w14:paraId="149193AB" w14:textId="4B220855" w:rsidR="007B66B4" w:rsidRDefault="00A45AFC">
      <w:r w:rsidRPr="00A45AFC">
        <w:t>The Hospital Management System fulfills its purpose of managing appointments using C programming. It demonstrates the use of arrays, structures, functions, loops, conditional statements, and file handling. The system organizes appointments efficiently while preventing date conflicts.</w:t>
      </w:r>
    </w:p>
    <w:p w14:paraId="2FDABF05" w14:textId="77777777" w:rsidR="007B66B4" w:rsidRDefault="00000000">
      <w:pPr>
        <w:pStyle w:val="Heading3"/>
      </w:pPr>
      <w:r>
        <w:t>Limitations</w:t>
      </w:r>
    </w:p>
    <w:p w14:paraId="2997ECC8" w14:textId="40E88BEB" w:rsidR="00A45AFC" w:rsidRPr="00A45AFC" w:rsidRDefault="00A45AFC" w:rsidP="00A45AFC">
      <w:pPr>
        <w:pStyle w:val="ListBullet"/>
        <w:numPr>
          <w:ilvl w:val="0"/>
          <w:numId w:val="27"/>
        </w:numPr>
      </w:pPr>
      <w:r w:rsidRPr="00A45AFC">
        <w:t>Only appointments are stored; patient and doctor details are pre-defined.</w:t>
      </w:r>
    </w:p>
    <w:p w14:paraId="446387D4" w14:textId="3462F07A" w:rsidR="00A45AFC" w:rsidRPr="00A45AFC" w:rsidRDefault="00A45AFC" w:rsidP="00A45AFC">
      <w:pPr>
        <w:pStyle w:val="ListBullet"/>
        <w:numPr>
          <w:ilvl w:val="0"/>
          <w:numId w:val="27"/>
        </w:numPr>
      </w:pPr>
      <w:r w:rsidRPr="00A45AFC">
        <w:t>No search or sorting of appointments.</w:t>
      </w:r>
    </w:p>
    <w:p w14:paraId="395EB253" w14:textId="52B055FB" w:rsidR="00A45AFC" w:rsidRPr="00A45AFC" w:rsidRDefault="00A45AFC" w:rsidP="00A45AFC">
      <w:pPr>
        <w:pStyle w:val="ListBullet"/>
        <w:numPr>
          <w:ilvl w:val="0"/>
          <w:numId w:val="27"/>
        </w:numPr>
      </w:pPr>
      <w:r w:rsidRPr="00A45AFC">
        <w:t>No validation of inputs beyond date checking.</w:t>
      </w:r>
    </w:p>
    <w:p w14:paraId="03B56B8E" w14:textId="51DF59F8" w:rsidR="007B66B4" w:rsidRDefault="00A45AFC" w:rsidP="00A45AFC">
      <w:pPr>
        <w:pStyle w:val="ListBullet"/>
        <w:numPr>
          <w:ilvl w:val="0"/>
          <w:numId w:val="27"/>
        </w:numPr>
      </w:pPr>
      <w:r w:rsidRPr="00A45AFC">
        <w:t>Console-based interface only.</w:t>
      </w:r>
    </w:p>
    <w:p w14:paraId="61EBE48D" w14:textId="77777777" w:rsidR="007B66B4" w:rsidRDefault="00000000">
      <w:pPr>
        <w:pStyle w:val="Heading3"/>
      </w:pPr>
      <w:r>
        <w:t>Future Enhancements</w:t>
      </w:r>
    </w:p>
    <w:p w14:paraId="598EC80F" w14:textId="77777777" w:rsidR="00D67138" w:rsidRPr="00D67138" w:rsidRDefault="00D67138" w:rsidP="00D67138">
      <w:pPr>
        <w:pStyle w:val="ListBullet"/>
        <w:numPr>
          <w:ilvl w:val="0"/>
          <w:numId w:val="0"/>
        </w:numPr>
        <w:rPr>
          <w:rFonts w:hAnsi="Symbol"/>
        </w:rPr>
      </w:pPr>
      <w:proofErr w:type="gramStart"/>
      <w:r w:rsidRPr="00D67138">
        <w:rPr>
          <w:rFonts w:hAnsi="Symbol"/>
        </w:rPr>
        <w:t></w:t>
      </w:r>
      <w:r w:rsidRPr="00D67138">
        <w:rPr>
          <w:rFonts w:hAnsi="Symbol"/>
        </w:rPr>
        <w:t xml:space="preserve">  Store</w:t>
      </w:r>
      <w:proofErr w:type="gramEnd"/>
      <w:r w:rsidRPr="00D67138">
        <w:rPr>
          <w:rFonts w:hAnsi="Symbol"/>
        </w:rPr>
        <w:t xml:space="preserve"> patient and doctor records in files.</w:t>
      </w:r>
    </w:p>
    <w:p w14:paraId="559DC64F" w14:textId="77777777" w:rsidR="00D67138" w:rsidRPr="00D67138" w:rsidRDefault="00D67138" w:rsidP="00D67138">
      <w:pPr>
        <w:pStyle w:val="ListBullet"/>
        <w:numPr>
          <w:ilvl w:val="0"/>
          <w:numId w:val="0"/>
        </w:numPr>
        <w:rPr>
          <w:rFonts w:hAnsi="Symbol"/>
        </w:rPr>
      </w:pPr>
      <w:proofErr w:type="gramStart"/>
      <w:r w:rsidRPr="00D67138">
        <w:rPr>
          <w:rFonts w:hAnsi="Symbol"/>
        </w:rPr>
        <w:t></w:t>
      </w:r>
      <w:r w:rsidRPr="00D67138">
        <w:rPr>
          <w:rFonts w:hAnsi="Symbol"/>
        </w:rPr>
        <w:t xml:space="preserve">  Allow</w:t>
      </w:r>
      <w:proofErr w:type="gramEnd"/>
      <w:r w:rsidRPr="00D67138">
        <w:rPr>
          <w:rFonts w:hAnsi="Symbol"/>
        </w:rPr>
        <w:t xml:space="preserve"> multiple appointments per doctor per day.</w:t>
      </w:r>
    </w:p>
    <w:p w14:paraId="20CD9CE4" w14:textId="77777777" w:rsidR="00D67138" w:rsidRPr="00D67138" w:rsidRDefault="00D67138" w:rsidP="00D67138">
      <w:pPr>
        <w:pStyle w:val="ListBullet"/>
        <w:numPr>
          <w:ilvl w:val="0"/>
          <w:numId w:val="0"/>
        </w:numPr>
        <w:rPr>
          <w:rFonts w:hAnsi="Symbol"/>
        </w:rPr>
      </w:pPr>
      <w:proofErr w:type="gramStart"/>
      <w:r w:rsidRPr="00D67138">
        <w:rPr>
          <w:rFonts w:hAnsi="Symbol"/>
        </w:rPr>
        <w:t></w:t>
      </w:r>
      <w:r w:rsidRPr="00D67138">
        <w:rPr>
          <w:rFonts w:hAnsi="Symbol"/>
        </w:rPr>
        <w:t xml:space="preserve">  Add</w:t>
      </w:r>
      <w:proofErr w:type="gramEnd"/>
      <w:r w:rsidRPr="00D67138">
        <w:rPr>
          <w:rFonts w:hAnsi="Symbol"/>
        </w:rPr>
        <w:t xml:space="preserve"> search, edit, and delete features for appointments.</w:t>
      </w:r>
    </w:p>
    <w:p w14:paraId="0B08A8A7" w14:textId="77777777" w:rsidR="00D67138" w:rsidRPr="00D67138" w:rsidRDefault="00D67138" w:rsidP="00D67138">
      <w:pPr>
        <w:pStyle w:val="ListBullet"/>
        <w:numPr>
          <w:ilvl w:val="0"/>
          <w:numId w:val="0"/>
        </w:numPr>
        <w:rPr>
          <w:rFonts w:hAnsi="Symbol"/>
        </w:rPr>
      </w:pPr>
      <w:proofErr w:type="gramStart"/>
      <w:r w:rsidRPr="00D67138">
        <w:rPr>
          <w:rFonts w:hAnsi="Symbol"/>
        </w:rPr>
        <w:t></w:t>
      </w:r>
      <w:r w:rsidRPr="00D67138">
        <w:rPr>
          <w:rFonts w:hAnsi="Symbol"/>
        </w:rPr>
        <w:t xml:space="preserve">  Implement</w:t>
      </w:r>
      <w:proofErr w:type="gramEnd"/>
      <w:r w:rsidRPr="00D67138">
        <w:rPr>
          <w:rFonts w:hAnsi="Symbol"/>
        </w:rPr>
        <w:t xml:space="preserve"> a graphical or web-based interface.</w:t>
      </w:r>
    </w:p>
    <w:p w14:paraId="663ACFA1" w14:textId="77777777" w:rsidR="00D67138" w:rsidRPr="00D67138" w:rsidRDefault="00D67138" w:rsidP="00D67138">
      <w:pPr>
        <w:pStyle w:val="ListBullet"/>
        <w:numPr>
          <w:ilvl w:val="0"/>
          <w:numId w:val="0"/>
        </w:numPr>
        <w:rPr>
          <w:rFonts w:hAnsi="Symbol"/>
        </w:rPr>
      </w:pPr>
      <w:proofErr w:type="gramStart"/>
      <w:r w:rsidRPr="00D67138">
        <w:rPr>
          <w:rFonts w:hAnsi="Symbol"/>
        </w:rPr>
        <w:t></w:t>
      </w:r>
      <w:r w:rsidRPr="00D67138">
        <w:rPr>
          <w:rFonts w:hAnsi="Symbol"/>
        </w:rPr>
        <w:t xml:space="preserve">  Add</w:t>
      </w:r>
      <w:proofErr w:type="gramEnd"/>
      <w:r w:rsidRPr="00D67138">
        <w:rPr>
          <w:rFonts w:hAnsi="Symbol"/>
        </w:rPr>
        <w:t xml:space="preserve"> login or authentication for security.</w:t>
      </w:r>
    </w:p>
    <w:p w14:paraId="4B10DA4D" w14:textId="310CF7E5" w:rsidR="007B66B4" w:rsidRDefault="007B66B4" w:rsidP="0084171B">
      <w:pPr>
        <w:pStyle w:val="ListBullet"/>
        <w:numPr>
          <w:ilvl w:val="0"/>
          <w:numId w:val="0"/>
        </w:numPr>
      </w:pPr>
    </w:p>
    <w:p w14:paraId="60938D6B" w14:textId="77777777" w:rsidR="007B66B4" w:rsidRDefault="00000000">
      <w:pPr>
        <w:pStyle w:val="Heading3"/>
      </w:pPr>
      <w:r>
        <w:t>References</w:t>
      </w:r>
    </w:p>
    <w:p w14:paraId="17A52CB9" w14:textId="77777777" w:rsidR="007B66B4" w:rsidRDefault="00000000">
      <w:pPr>
        <w:pStyle w:val="ListBullet"/>
      </w:pPr>
      <w:r>
        <w:t>Let Us C by Yashavant P. Kanetkar</w:t>
      </w:r>
    </w:p>
    <w:p w14:paraId="36B1696F" w14:textId="77777777" w:rsidR="007B66B4" w:rsidRDefault="00000000">
      <w:pPr>
        <w:pStyle w:val="ListBullet"/>
      </w:pPr>
      <w:r>
        <w:t>https://www.programiz.com/c-programming</w:t>
      </w:r>
    </w:p>
    <w:p w14:paraId="4F2691F4" w14:textId="77777777" w:rsidR="007B66B4" w:rsidRDefault="00000000">
      <w:pPr>
        <w:pStyle w:val="ListBullet"/>
      </w:pPr>
      <w:r>
        <w:t>https://www.geeksforgeeks.org/c-programming-language/</w:t>
      </w:r>
    </w:p>
    <w:sectPr w:rsidR="007B66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85E147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57A32B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B3E1C"/>
    <w:multiLevelType w:val="hybridMultilevel"/>
    <w:tmpl w:val="DF6016A0"/>
    <w:lvl w:ilvl="0" w:tplc="341ED8A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3F6AD6"/>
    <w:multiLevelType w:val="hybridMultilevel"/>
    <w:tmpl w:val="9928365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5935DC"/>
    <w:multiLevelType w:val="hybridMultilevel"/>
    <w:tmpl w:val="E0304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E33BB0"/>
    <w:multiLevelType w:val="multilevel"/>
    <w:tmpl w:val="2A6A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9391F"/>
    <w:multiLevelType w:val="hybridMultilevel"/>
    <w:tmpl w:val="3496E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D12F12"/>
    <w:multiLevelType w:val="hybridMultilevel"/>
    <w:tmpl w:val="0280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DD4FE1"/>
    <w:multiLevelType w:val="hybridMultilevel"/>
    <w:tmpl w:val="5C8AA9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65010D"/>
    <w:multiLevelType w:val="hybridMultilevel"/>
    <w:tmpl w:val="DE526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E71109"/>
    <w:multiLevelType w:val="hybridMultilevel"/>
    <w:tmpl w:val="8788FC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D2A7859"/>
    <w:multiLevelType w:val="hybridMultilevel"/>
    <w:tmpl w:val="8DD4A4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46B5AED"/>
    <w:multiLevelType w:val="hybridMultilevel"/>
    <w:tmpl w:val="F55EADD4"/>
    <w:lvl w:ilvl="0" w:tplc="5EBA650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DC03B5"/>
    <w:multiLevelType w:val="hybridMultilevel"/>
    <w:tmpl w:val="DC6CC3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87D0F56"/>
    <w:multiLevelType w:val="hybridMultilevel"/>
    <w:tmpl w:val="1AA2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A9053A"/>
    <w:multiLevelType w:val="hybridMultilevel"/>
    <w:tmpl w:val="4B36D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4140D5"/>
    <w:multiLevelType w:val="multilevel"/>
    <w:tmpl w:val="BCA2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A168F"/>
    <w:multiLevelType w:val="hybridMultilevel"/>
    <w:tmpl w:val="3A9E3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7D4C43"/>
    <w:multiLevelType w:val="multilevel"/>
    <w:tmpl w:val="EC96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617666">
    <w:abstractNumId w:val="8"/>
  </w:num>
  <w:num w:numId="2" w16cid:durableId="459571082">
    <w:abstractNumId w:val="6"/>
  </w:num>
  <w:num w:numId="3" w16cid:durableId="1889881210">
    <w:abstractNumId w:val="5"/>
  </w:num>
  <w:num w:numId="4" w16cid:durableId="227032104">
    <w:abstractNumId w:val="4"/>
  </w:num>
  <w:num w:numId="5" w16cid:durableId="62025319">
    <w:abstractNumId w:val="7"/>
  </w:num>
  <w:num w:numId="6" w16cid:durableId="1637756842">
    <w:abstractNumId w:val="3"/>
  </w:num>
  <w:num w:numId="7" w16cid:durableId="203371590">
    <w:abstractNumId w:val="2"/>
  </w:num>
  <w:num w:numId="8" w16cid:durableId="1346634857">
    <w:abstractNumId w:val="1"/>
  </w:num>
  <w:num w:numId="9" w16cid:durableId="86272563">
    <w:abstractNumId w:val="0"/>
  </w:num>
  <w:num w:numId="10" w16cid:durableId="1012335439">
    <w:abstractNumId w:val="12"/>
  </w:num>
  <w:num w:numId="11" w16cid:durableId="979111700">
    <w:abstractNumId w:val="13"/>
  </w:num>
  <w:num w:numId="12" w16cid:durableId="1217427331">
    <w:abstractNumId w:val="19"/>
  </w:num>
  <w:num w:numId="13" w16cid:durableId="2044866515">
    <w:abstractNumId w:val="23"/>
  </w:num>
  <w:num w:numId="14" w16cid:durableId="252780724">
    <w:abstractNumId w:val="25"/>
  </w:num>
  <w:num w:numId="15" w16cid:durableId="371196564">
    <w:abstractNumId w:val="7"/>
  </w:num>
  <w:num w:numId="16" w16cid:durableId="94984428">
    <w:abstractNumId w:val="9"/>
  </w:num>
  <w:num w:numId="17" w16cid:durableId="1701587811">
    <w:abstractNumId w:val="16"/>
  </w:num>
  <w:num w:numId="18" w16cid:durableId="1433089502">
    <w:abstractNumId w:val="10"/>
  </w:num>
  <w:num w:numId="19" w16cid:durableId="1560440995">
    <w:abstractNumId w:val="24"/>
  </w:num>
  <w:num w:numId="20" w16cid:durableId="1746954232">
    <w:abstractNumId w:val="20"/>
  </w:num>
  <w:num w:numId="21" w16cid:durableId="2048479448">
    <w:abstractNumId w:val="17"/>
  </w:num>
  <w:num w:numId="22" w16cid:durableId="1823546813">
    <w:abstractNumId w:val="11"/>
  </w:num>
  <w:num w:numId="23" w16cid:durableId="1202208243">
    <w:abstractNumId w:val="18"/>
  </w:num>
  <w:num w:numId="24" w16cid:durableId="699167239">
    <w:abstractNumId w:val="21"/>
  </w:num>
  <w:num w:numId="25" w16cid:durableId="621956144">
    <w:abstractNumId w:val="14"/>
  </w:num>
  <w:num w:numId="26" w16cid:durableId="119687787">
    <w:abstractNumId w:val="15"/>
  </w:num>
  <w:num w:numId="27" w16cid:durableId="9343607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1642"/>
    <w:rsid w:val="007B66B4"/>
    <w:rsid w:val="0084171B"/>
    <w:rsid w:val="00916AAB"/>
    <w:rsid w:val="00A45AFC"/>
    <w:rsid w:val="00AA1D8D"/>
    <w:rsid w:val="00B47730"/>
    <w:rsid w:val="00C827DD"/>
    <w:rsid w:val="00CB0664"/>
    <w:rsid w:val="00D671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19842"/>
  <w14:defaultImageDpi w14:val="300"/>
  <w15:docId w15:val="{5D9DC0A1-63C7-44E5-9A49-FFFA42726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4171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45A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17</Pages>
  <Words>2201</Words>
  <Characters>12547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TURABI TRADERS</cp:lastModifiedBy>
  <cp:revision>5</cp:revision>
  <dcterms:created xsi:type="dcterms:W3CDTF">2013-12-23T23:15:00Z</dcterms:created>
  <dcterms:modified xsi:type="dcterms:W3CDTF">2025-11-25T17:51:00Z</dcterms:modified>
  <cp:category/>
</cp:coreProperties>
</file>